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PyNative UI</w:t>
      </w:r>
    </w:p>
    <w:p>
      <w:pPr>
        <w:jc w:val="center"/>
      </w:pPr>
      <w:r>
        <w:rPr>
          <w:color w:val="2F75B5"/>
          <w:sz w:val="32"/>
        </w:rPr>
        <w:t>A Rust-Powered Python Declarative UI Platform for Desktop and Mobile AI Apps</w:t>
      </w:r>
    </w:p>
    <w:p/>
    <w:tbl>
      <w:tblPr>
        <w:tblW w:type="auto" w:w="0"/>
        <w:jc w:val="center"/>
        <w:tblLook w:firstColumn="1" w:firstRow="1" w:lastColumn="0" w:lastRow="0" w:noHBand="0" w:noVBand="1" w:val="04A0"/>
      </w:tblPr>
      <w:tblGrid>
        <w:gridCol w:w="10224"/>
      </w:tblGrid>
      <w:tr>
        <w:tc>
          <w:tcPr>
            <w:tcW w:type="dxa" w:w="10224"/>
            <w:shd w:fill="D9EAD3"/>
            <w:vAlign w:val="center"/>
          </w:tcPr>
          <w:p>
            <w:r>
              <w:rPr>
                <w:rFonts w:ascii="Arial" w:hAnsi="Arial"/>
                <w:b/>
                <w:sz w:val="22"/>
              </w:rPr>
              <w:t>Final Decision</w:t>
              <w:br/>
            </w:r>
            <w:r>
              <w:rPr>
                <w:rFonts w:ascii="Arial" w:hAnsi="Arial"/>
                <w:sz w:val="20"/>
              </w:rPr>
              <w:t>Build a Python-first declarative UI framework powered by Rust. Start with Windows + Android, use native widgets first, support on-device Python for pure/simple packages, and use remote backend mode for full AI/Data ecosystem compatibility.</w:t>
            </w:r>
          </w:p>
        </w:tc>
      </w:tr>
    </w:tbl>
    <w:p/>
    <w:tbl>
      <w:tblPr>
        <w:tblStyle w:val="TableGrid"/>
        <w:tblW w:type="auto" w:w="0"/>
        <w:tblLook w:firstColumn="1" w:firstRow="1" w:lastColumn="0" w:lastRow="0" w:noHBand="0" w:noVBand="1" w:val="04A0"/>
      </w:tblPr>
      <w:tblGrid>
        <w:gridCol w:w="5112"/>
        <w:gridCol w:w="5112"/>
      </w:tblGrid>
      <w:tr>
        <w:tc>
          <w:tcPr>
            <w:tcW w:type="dxa" w:w="5112"/>
            <w:shd w:fill="EAF2F8"/>
          </w:tcPr>
          <w:p>
            <w:r>
              <w:rPr>
                <w:rFonts w:ascii="Arial" w:hAnsi="Arial" w:eastAsia="Arial"/>
              </w:rPr>
            </w:r>
            <w:r>
              <w:rPr>
                <w:rFonts w:ascii="Arial" w:hAnsi="Arial" w:eastAsia="Arial"/>
                <w:b/>
              </w:rPr>
              <w:t>Prepared for</w:t>
            </w:r>
          </w:p>
        </w:tc>
        <w:tc>
          <w:tcPr>
            <w:tcW w:type="dxa" w:w="5112"/>
          </w:tcPr>
          <w:p>
            <w:r>
              <w:rPr>
                <w:rFonts w:ascii="Arial" w:hAnsi="Arial" w:eastAsia="Arial"/>
              </w:rPr>
            </w:r>
            <w:r>
              <w:rPr>
                <w:rFonts w:ascii="Arial" w:hAnsi="Arial" w:eastAsia="Arial"/>
                <w:b w:val="0"/>
              </w:rPr>
              <w:t>Muhammad Babar</w:t>
            </w:r>
          </w:p>
        </w:tc>
      </w:tr>
      <w:tr>
        <w:tc>
          <w:tcPr>
            <w:tcW w:type="dxa" w:w="5112"/>
            <w:shd w:fill="EAF2F8"/>
          </w:tcPr>
          <w:p>
            <w:r>
              <w:rPr>
                <w:rFonts w:ascii="Arial" w:hAnsi="Arial" w:eastAsia="Arial"/>
              </w:rPr>
            </w:r>
            <w:r>
              <w:rPr>
                <w:rFonts w:ascii="Arial" w:hAnsi="Arial" w:eastAsia="Arial"/>
                <w:b/>
              </w:rPr>
              <w:t>Document type</w:t>
            </w:r>
          </w:p>
        </w:tc>
        <w:tc>
          <w:tcPr>
            <w:tcW w:type="dxa" w:w="5112"/>
          </w:tcPr>
          <w:p>
            <w:r>
              <w:rPr>
                <w:rFonts w:ascii="Arial" w:hAnsi="Arial" w:eastAsia="Arial"/>
              </w:rPr>
            </w:r>
            <w:r>
              <w:rPr>
                <w:rFonts w:ascii="Arial" w:hAnsi="Arial" w:eastAsia="Arial"/>
                <w:b w:val="0"/>
              </w:rPr>
              <w:t>Editable technical project blueprint + pitch</w:t>
            </w:r>
          </w:p>
        </w:tc>
      </w:tr>
      <w:tr>
        <w:tc>
          <w:tcPr>
            <w:tcW w:type="dxa" w:w="5112"/>
            <w:shd w:fill="EAF2F8"/>
          </w:tcPr>
          <w:p>
            <w:r>
              <w:rPr>
                <w:rFonts w:ascii="Arial" w:hAnsi="Arial" w:eastAsia="Arial"/>
              </w:rPr>
            </w:r>
            <w:r>
              <w:rPr>
                <w:rFonts w:ascii="Arial" w:hAnsi="Arial" w:eastAsia="Arial"/>
                <w:b/>
              </w:rPr>
              <w:t>Version</w:t>
            </w:r>
          </w:p>
        </w:tc>
        <w:tc>
          <w:tcPr>
            <w:tcW w:type="dxa" w:w="5112"/>
          </w:tcPr>
          <w:p>
            <w:r>
              <w:rPr>
                <w:rFonts w:ascii="Arial" w:hAnsi="Arial" w:eastAsia="Arial"/>
              </w:rPr>
            </w:r>
            <w:r>
              <w:rPr>
                <w:rFonts w:ascii="Arial" w:hAnsi="Arial" w:eastAsia="Arial"/>
                <w:b w:val="0"/>
              </w:rPr>
              <w:t>1.0</w:t>
            </w:r>
          </w:p>
        </w:tc>
      </w:tr>
      <w:tr>
        <w:tc>
          <w:tcPr>
            <w:tcW w:type="dxa" w:w="5112"/>
            <w:shd w:fill="EAF2F8"/>
          </w:tcPr>
          <w:p>
            <w:r>
              <w:rPr>
                <w:rFonts w:ascii="Arial" w:hAnsi="Arial" w:eastAsia="Arial"/>
              </w:rPr>
            </w:r>
            <w:r>
              <w:rPr>
                <w:rFonts w:ascii="Arial" w:hAnsi="Arial" w:eastAsia="Arial"/>
                <w:b/>
              </w:rPr>
              <w:t>Date</w:t>
            </w:r>
          </w:p>
        </w:tc>
        <w:tc>
          <w:tcPr>
            <w:tcW w:type="dxa" w:w="5112"/>
          </w:tcPr>
          <w:p>
            <w:r>
              <w:rPr>
                <w:rFonts w:ascii="Arial" w:hAnsi="Arial" w:eastAsia="Arial"/>
              </w:rPr>
            </w:r>
            <w:r>
              <w:rPr>
                <w:rFonts w:ascii="Arial" w:hAnsi="Arial" w:eastAsia="Arial"/>
                <w:b w:val="0"/>
              </w:rPr>
              <w:t>June 9, 2026</w:t>
            </w:r>
          </w:p>
        </w:tc>
      </w:tr>
    </w:tbl>
    <w:p>
      <w:r>
        <w:br w:type="page"/>
      </w:r>
    </w:p>
    <w:p>
      <w:pPr>
        <w:pStyle w:val="Heading1"/>
      </w:pPr>
      <w:r>
        <w:t>Table of Contents</w:t>
      </w:r>
    </w:p>
    <w:p>
      <w:pPr>
        <w:pStyle w:val="ListBullet"/>
      </w:pPr>
      <w:r>
        <w:t>1. Executive Summary</w:t>
      </w:r>
    </w:p>
    <w:p>
      <w:pPr>
        <w:pStyle w:val="ListBullet"/>
      </w:pPr>
      <w:r>
        <w:t>2. Final Product Vision</w:t>
      </w:r>
    </w:p>
    <w:p>
      <w:pPr>
        <w:pStyle w:val="ListBullet"/>
      </w:pPr>
      <w:r>
        <w:t>3. Problem and Market Opportunity</w:t>
      </w:r>
    </w:p>
    <w:p>
      <w:pPr>
        <w:pStyle w:val="ListBullet"/>
      </w:pPr>
      <w:r>
        <w:t>4. Final Technical Decision</w:t>
      </w:r>
    </w:p>
    <w:p>
      <w:pPr>
        <w:pStyle w:val="ListBullet"/>
      </w:pPr>
      <w:r>
        <w:t>5. Platform Architecture</w:t>
      </w:r>
    </w:p>
    <w:p>
      <w:pPr>
        <w:pStyle w:val="ListBullet"/>
      </w:pPr>
      <w:r>
        <w:t>6. Mobile Compatibility Strategy</w:t>
      </w:r>
    </w:p>
    <w:p>
      <w:pPr>
        <w:pStyle w:val="ListBullet"/>
      </w:pPr>
      <w:r>
        <w:t>7. Declarative UI Design</w:t>
      </w:r>
    </w:p>
    <w:p>
      <w:pPr>
        <w:pStyle w:val="ListBullet"/>
      </w:pPr>
      <w:r>
        <w:t>8. Developer Experience and CLI</w:t>
      </w:r>
    </w:p>
    <w:p>
      <w:pPr>
        <w:pStyle w:val="ListBullet"/>
      </w:pPr>
      <w:r>
        <w:t>9. App Packaging and Distribution</w:t>
      </w:r>
    </w:p>
    <w:p>
      <w:pPr>
        <w:pStyle w:val="ListBullet"/>
      </w:pPr>
      <w:r>
        <w:t>10. Roadmap</w:t>
      </w:r>
    </w:p>
    <w:p>
      <w:pPr>
        <w:pStyle w:val="ListBullet"/>
      </w:pPr>
      <w:r>
        <w:t>11. MVP Scope</w:t>
      </w:r>
    </w:p>
    <w:p>
      <w:pPr>
        <w:pStyle w:val="ListBullet"/>
      </w:pPr>
      <w:r>
        <w:t>12. Risks and Mitigation</w:t>
      </w:r>
    </w:p>
    <w:p>
      <w:pPr>
        <w:pStyle w:val="ListBullet"/>
      </w:pPr>
      <w:r>
        <w:t>13. Pitch Summary</w:t>
      </w:r>
    </w:p>
    <w:p>
      <w:pPr>
        <w:pStyle w:val="ListBullet"/>
      </w:pPr>
      <w:r>
        <w:t>14. References</w:t>
      </w:r>
    </w:p>
    <w:p>
      <w:r>
        <w:br w:type="page"/>
      </w:r>
    </w:p>
    <w:p>
      <w:pPr>
        <w:pStyle w:val="Heading1"/>
      </w:pPr>
      <w:r>
        <w:t>1. Executive Summary</w:t>
      </w:r>
    </w:p>
    <w:p>
      <w:r>
        <w:t>PyNative UI is a proposed cross-platform UI framework that lets Python developers build native-looking apps for desktop and mobile using a simple declarative tree-style API. The performance-critical runtime, layout engine, bridge, event loop, and platform layer will be written in Rust, while the application code will be written in Python.</w:t>
      </w:r>
    </w:p>
    <w:p>
      <w:r>
        <w:t>The product should not be positioned as a direct Flutter killer at the start. Flutter is a mature cross-platform framework for building apps from a single codebase. PyNative UI should win in a different niche: Python-first AI, data, automation, education, ERP, and business tools.</w:t>
      </w:r>
    </w:p>
    <w:tbl>
      <w:tblPr>
        <w:tblW w:type="auto" w:w="0"/>
        <w:jc w:val="center"/>
        <w:tblLook w:firstColumn="1" w:firstRow="1" w:lastColumn="0" w:lastRow="0" w:noHBand="0" w:noVBand="1" w:val="04A0"/>
      </w:tblPr>
      <w:tblGrid>
        <w:gridCol w:w="10224"/>
      </w:tblGrid>
      <w:tr>
        <w:tc>
          <w:tcPr>
            <w:tcW w:type="dxa" w:w="10224"/>
            <w:shd w:fill="FFF2CC"/>
            <w:vAlign w:val="center"/>
          </w:tcPr>
          <w:p>
            <w:r>
              <w:rPr>
                <w:rFonts w:ascii="Arial" w:hAnsi="Arial"/>
                <w:b/>
                <w:sz w:val="22"/>
              </w:rPr>
              <w:t>Core Strategy</w:t>
              <w:br/>
            </w:r>
            <w:r>
              <w:rPr>
                <w:rFonts w:ascii="Arial" w:hAnsi="Arial"/>
                <w:sz w:val="20"/>
              </w:rPr>
              <w:t>Do not promise full mobile support for every Python library on day one. Promise a professional compatibility model: pure Python on device, selected binary packages on device, and backend/edge mode for heavy AI and data workloads.</w:t>
            </w:r>
          </w:p>
        </w:tc>
      </w:tr>
    </w:tbl>
    <w:p>
      <w:pPr>
        <w:pStyle w:val="Heading1"/>
      </w:pPr>
      <w:r>
        <w:t>2. Final Product Vision</w:t>
      </w:r>
    </w:p>
    <w:p>
      <w:r>
        <w:t>Vision statement:</w:t>
      </w:r>
    </w:p>
    <w:tbl>
      <w:tblPr>
        <w:tblW w:type="auto" w:w="0"/>
        <w:jc w:val="center"/>
        <w:tblLook w:firstColumn="1" w:firstRow="1" w:lastColumn="0" w:lastRow="0" w:noHBand="0" w:noVBand="1" w:val="04A0"/>
      </w:tblPr>
      <w:tblGrid>
        <w:gridCol w:w="10224"/>
      </w:tblGrid>
      <w:tr>
        <w:tc>
          <w:tcPr>
            <w:tcW w:type="dxa" w:w="10224"/>
            <w:shd w:fill="EAF2F8"/>
            <w:vAlign w:val="center"/>
          </w:tcPr>
          <w:p>
            <w:r>
              <w:rPr>
                <w:rFonts w:ascii="Arial" w:hAnsi="Arial"/>
                <w:b/>
                <w:sz w:val="22"/>
              </w:rPr>
              <w:t>Vision</w:t>
              <w:br/>
            </w:r>
            <w:r>
              <w:rPr>
                <w:rFonts w:ascii="Arial" w:hAnsi="Arial"/>
                <w:sz w:val="20"/>
              </w:rPr>
              <w:t>Build native desktop and mobile apps with Python, powered by Rust, designed especially for AI, data, automation, and business workflows.</w:t>
            </w:r>
          </w:p>
        </w:tc>
      </w:tr>
    </w:tbl>
    <w:p>
      <w:r>
        <w:t>The framework should feel like Flutter in structure but Pythonic in syntax. Developers write a widget tree in Python. Rust handles rendering, layout, platform integration, and performance-heavy tasks.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F4E79"/>
          </w:tcPr>
          <w:p>
            <w:r>
              <w:rPr>
                <w:rFonts w:ascii="Arial" w:hAnsi="Arial" w:eastAsia="Arial"/>
              </w:rPr>
            </w:r>
            <w:r>
              <w:rPr>
                <w:rFonts w:ascii="Arial" w:hAnsi="Arial" w:eastAsia="Arial"/>
                <w:b/>
                <w:color w:val="FFFFFF"/>
              </w:rPr>
              <w:t>Area</w:t>
            </w:r>
          </w:p>
        </w:tc>
        <w:tc>
          <w:tcPr>
            <w:tcW w:type="dxa" w:w="6624"/>
            <w:shd w:fill="1F4E79"/>
          </w:tcPr>
          <w:p>
            <w:r>
              <w:rPr>
                <w:rFonts w:ascii="Arial" w:hAnsi="Arial" w:eastAsia="Arial"/>
              </w:rPr>
            </w:r>
            <w:r>
              <w:rPr>
                <w:rFonts w:ascii="Arial" w:hAnsi="Arial" w:eastAsia="Arial"/>
                <w:b/>
                <w:color w:val="FFFFFF"/>
              </w:rPr>
              <w:t>Decision</w:t>
            </w:r>
          </w:p>
        </w:tc>
      </w:tr>
      <w:tr>
        <w:tc>
          <w:tcPr>
            <w:tcW w:type="dxa" w:w="3024"/>
          </w:tcPr>
          <w:p>
            <w:r>
              <w:rPr>
                <w:rFonts w:ascii="Arial" w:hAnsi="Arial" w:eastAsia="Arial"/>
              </w:rPr>
            </w:r>
            <w:r>
              <w:rPr>
                <w:rFonts w:ascii="Arial" w:hAnsi="Arial" w:eastAsia="Arial"/>
                <w:b w:val="0"/>
              </w:rPr>
              <w:t>Primary users</w:t>
            </w:r>
          </w:p>
        </w:tc>
        <w:tc>
          <w:tcPr>
            <w:tcW w:type="dxa" w:w="6624"/>
          </w:tcPr>
          <w:p>
            <w:r>
              <w:rPr>
                <w:rFonts w:ascii="Arial" w:hAnsi="Arial" w:eastAsia="Arial"/>
              </w:rPr>
            </w:r>
            <w:r>
              <w:rPr>
                <w:rFonts w:ascii="Arial" w:hAnsi="Arial" w:eastAsia="Arial"/>
                <w:b w:val="0"/>
              </w:rPr>
              <w:t>Python developers, AI engineers, data scientists, automation developers, internal tool builders</w:t>
            </w:r>
          </w:p>
        </w:tc>
      </w:tr>
      <w:tr>
        <w:tc>
          <w:tcPr>
            <w:tcW w:type="dxa" w:w="3024"/>
          </w:tcPr>
          <w:p>
            <w:r>
              <w:rPr>
                <w:rFonts w:ascii="Arial" w:hAnsi="Arial" w:eastAsia="Arial"/>
              </w:rPr>
            </w:r>
            <w:r>
              <w:rPr>
                <w:rFonts w:ascii="Arial" w:hAnsi="Arial" w:eastAsia="Arial"/>
                <w:b w:val="0"/>
              </w:rPr>
              <w:t>First platforms</w:t>
            </w:r>
          </w:p>
        </w:tc>
        <w:tc>
          <w:tcPr>
            <w:tcW w:type="dxa" w:w="6624"/>
          </w:tcPr>
          <w:p>
            <w:r>
              <w:rPr>
                <w:rFonts w:ascii="Arial" w:hAnsi="Arial" w:eastAsia="Arial"/>
              </w:rPr>
            </w:r>
            <w:r>
              <w:rPr>
                <w:rFonts w:ascii="Arial" w:hAnsi="Arial" w:eastAsia="Arial"/>
                <w:b w:val="0"/>
              </w:rPr>
              <w:t>Windows desktop and Android mobile</w:t>
            </w:r>
          </w:p>
        </w:tc>
      </w:tr>
      <w:tr>
        <w:tc>
          <w:tcPr>
            <w:tcW w:type="dxa" w:w="3024"/>
          </w:tcPr>
          <w:p>
            <w:r>
              <w:rPr>
                <w:rFonts w:ascii="Arial" w:hAnsi="Arial" w:eastAsia="Arial"/>
              </w:rPr>
            </w:r>
            <w:r>
              <w:rPr>
                <w:rFonts w:ascii="Arial" w:hAnsi="Arial" w:eastAsia="Arial"/>
                <w:b w:val="0"/>
              </w:rPr>
              <w:t>Later platforms</w:t>
            </w:r>
          </w:p>
        </w:tc>
        <w:tc>
          <w:tcPr>
            <w:tcW w:type="dxa" w:w="6624"/>
          </w:tcPr>
          <w:p>
            <w:r>
              <w:rPr>
                <w:rFonts w:ascii="Arial" w:hAnsi="Arial" w:eastAsia="Arial"/>
              </w:rPr>
            </w:r>
            <w:r>
              <w:rPr>
                <w:rFonts w:ascii="Arial" w:hAnsi="Arial" w:eastAsia="Arial"/>
                <w:b w:val="0"/>
              </w:rPr>
              <w:t>Linux, macOS, iOS</w:t>
            </w:r>
          </w:p>
        </w:tc>
      </w:tr>
      <w:tr>
        <w:tc>
          <w:tcPr>
            <w:tcW w:type="dxa" w:w="3024"/>
          </w:tcPr>
          <w:p>
            <w:r>
              <w:rPr>
                <w:rFonts w:ascii="Arial" w:hAnsi="Arial" w:eastAsia="Arial"/>
              </w:rPr>
            </w:r>
            <w:r>
              <w:rPr>
                <w:rFonts w:ascii="Arial" w:hAnsi="Arial" w:eastAsia="Arial"/>
                <w:b w:val="0"/>
              </w:rPr>
              <w:t>UI model</w:t>
            </w:r>
          </w:p>
        </w:tc>
        <w:tc>
          <w:tcPr>
            <w:tcW w:type="dxa" w:w="6624"/>
          </w:tcPr>
          <w:p>
            <w:r>
              <w:rPr>
                <w:rFonts w:ascii="Arial" w:hAnsi="Arial" w:eastAsia="Arial"/>
              </w:rPr>
            </w:r>
            <w:r>
              <w:rPr>
                <w:rFonts w:ascii="Arial" w:hAnsi="Arial" w:eastAsia="Arial"/>
                <w:b w:val="0"/>
              </w:rPr>
              <w:t>Declarative tree-style components</w:t>
            </w:r>
          </w:p>
        </w:tc>
      </w:tr>
      <w:tr>
        <w:tc>
          <w:tcPr>
            <w:tcW w:type="dxa" w:w="3024"/>
          </w:tcPr>
          <w:p>
            <w:r>
              <w:rPr>
                <w:rFonts w:ascii="Arial" w:hAnsi="Arial" w:eastAsia="Arial"/>
              </w:rPr>
            </w:r>
            <w:r>
              <w:rPr>
                <w:rFonts w:ascii="Arial" w:hAnsi="Arial" w:eastAsia="Arial"/>
                <w:b w:val="0"/>
              </w:rPr>
              <w:t>Runtime model</w:t>
            </w:r>
          </w:p>
        </w:tc>
        <w:tc>
          <w:tcPr>
            <w:tcW w:type="dxa" w:w="6624"/>
          </w:tcPr>
          <w:p>
            <w:r>
              <w:rPr>
                <w:rFonts w:ascii="Arial" w:hAnsi="Arial" w:eastAsia="Arial"/>
              </w:rPr>
            </w:r>
            <w:r>
              <w:rPr>
                <w:rFonts w:ascii="Arial" w:hAnsi="Arial" w:eastAsia="Arial"/>
                <w:b w:val="0"/>
              </w:rPr>
              <w:t>Rust core + embedded Python + optional remote Python backend</w:t>
            </w:r>
          </w:p>
        </w:tc>
      </w:tr>
      <w:tr>
        <w:tc>
          <w:tcPr>
            <w:tcW w:type="dxa" w:w="3024"/>
          </w:tcPr>
          <w:p>
            <w:r>
              <w:rPr>
                <w:rFonts w:ascii="Arial" w:hAnsi="Arial" w:eastAsia="Arial"/>
              </w:rPr>
            </w:r>
            <w:r>
              <w:rPr>
                <w:rFonts w:ascii="Arial" w:hAnsi="Arial" w:eastAsia="Arial"/>
                <w:b w:val="0"/>
              </w:rPr>
              <w:t>Main advantage</w:t>
            </w:r>
          </w:p>
        </w:tc>
        <w:tc>
          <w:tcPr>
            <w:tcW w:type="dxa" w:w="6624"/>
          </w:tcPr>
          <w:p>
            <w:r>
              <w:rPr>
                <w:rFonts w:ascii="Arial" w:hAnsi="Arial" w:eastAsia="Arial"/>
              </w:rPr>
            </w:r>
            <w:r>
              <w:rPr>
                <w:rFonts w:ascii="Arial" w:hAnsi="Arial" w:eastAsia="Arial"/>
                <w:b w:val="0"/>
              </w:rPr>
              <w:t>Python ecosystem access with native app delivery</w:t>
            </w:r>
          </w:p>
        </w:tc>
      </w:tr>
      <w:tr>
        <w:tc>
          <w:tcPr>
            <w:tcW w:type="dxa" w:w="3024"/>
          </w:tcPr>
          <w:p>
            <w:r>
              <w:rPr>
                <w:rFonts w:ascii="Arial" w:hAnsi="Arial" w:eastAsia="Arial"/>
              </w:rPr>
            </w:r>
            <w:r>
              <w:rPr>
                <w:rFonts w:ascii="Arial" w:hAnsi="Arial" w:eastAsia="Arial"/>
                <w:b w:val="0"/>
              </w:rPr>
              <w:t>Main limitation</w:t>
            </w:r>
          </w:p>
        </w:tc>
        <w:tc>
          <w:tcPr>
            <w:tcW w:type="dxa" w:w="6624"/>
          </w:tcPr>
          <w:p>
            <w:r>
              <w:rPr>
                <w:rFonts w:ascii="Arial" w:hAnsi="Arial" w:eastAsia="Arial"/>
              </w:rPr>
            </w:r>
            <w:r>
              <w:rPr>
                <w:rFonts w:ascii="Arial" w:hAnsi="Arial" w:eastAsia="Arial"/>
                <w:b w:val="0"/>
              </w:rPr>
              <w:t>Full Python binary ecosystem on mobile cannot be guaranteed without curated builds or backend mode</w:t>
            </w:r>
          </w:p>
        </w:tc>
      </w:tr>
    </w:tbl>
    <w:p>
      <w:pPr>
        <w:pStyle w:val="Heading1"/>
      </w:pPr>
      <w:r>
        <w:t>3. Problem and Market Opportunity</w:t>
      </w:r>
    </w:p>
    <w:p>
      <w:r>
        <w:t>Python is powerful for AI, data science, automation, web backends, scripting, and education, but building polished native desktop and mobile apps with Python remains difficult. Existing solutions are useful, but many developers still face problems with app size, mobile packaging, performance, native look, and access to modern declarative UI patterns.</w:t>
      </w:r>
    </w:p>
    <w:p>
      <w:pPr>
        <w:pStyle w:val="Heading2"/>
      </w:pPr>
      <w:r>
        <w:t>3.1 Target Problems</w:t>
      </w:r>
    </w:p>
    <w:p>
      <w:pPr>
        <w:pStyle w:val="ListBullet"/>
      </w:pPr>
      <w:r>
        <w:t>Python developers often need to learn JavaScript, Dart, Swift, Kotlin, or C# just to build professional UI apps.</w:t>
      </w:r>
    </w:p>
    <w:p>
      <w:pPr>
        <w:pStyle w:val="ListBullet"/>
      </w:pPr>
      <w:r>
        <w:t>AI/data apps usually need Python libraries, but modern mobile UI frameworks are not Python-first.</w:t>
      </w:r>
    </w:p>
    <w:p>
      <w:pPr>
        <w:pStyle w:val="ListBullet"/>
      </w:pPr>
      <w:r>
        <w:t>Mobile devices cannot easily run the full scientific Python ecosystem because many packages depend on native compiled libraries.</w:t>
      </w:r>
    </w:p>
    <w:p>
      <w:pPr>
        <w:pStyle w:val="ListBullet"/>
      </w:pPr>
      <w:r>
        <w:t>Existing Python GUI frameworks can feel old, desktop-only, or difficult for modern mobile-style design.</w:t>
      </w:r>
    </w:p>
    <w:p>
      <w:pPr>
        <w:pStyle w:val="ListBullet"/>
      </w:pPr>
      <w:r>
        <w:t>Business and AI tools need tables, charts, files, camera, notifications, chat UI, model outputs, and background tasks.</w:t>
      </w:r>
    </w:p>
    <w:p>
      <w:pPr>
        <w:pStyle w:val="Heading2"/>
      </w:pPr>
      <w:r>
        <w:t>3.2 Best Market Niche</w:t>
      </w:r>
    </w:p>
    <w:p>
      <w:r>
        <w:t>The best niche is not general consumer apps at first. The best niche is Python-first AI/data/business apps where Python is already the main language.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tcPr>
          <w:p>
            <w:r>
              <w:rPr>
                <w:rFonts w:ascii="Arial" w:hAnsi="Arial" w:eastAsia="Arial"/>
              </w:rPr>
            </w:r>
            <w:r>
              <w:rPr>
                <w:rFonts w:ascii="Arial" w:hAnsi="Arial" w:eastAsia="Arial"/>
                <w:b/>
                <w:color w:val="FFFFFF"/>
              </w:rPr>
              <w:t>Use Case</w:t>
            </w:r>
          </w:p>
        </w:tc>
        <w:tc>
          <w:tcPr>
            <w:tcW w:type="dxa" w:w="6768"/>
            <w:shd w:fill="1F4E79"/>
          </w:tcPr>
          <w:p>
            <w:r>
              <w:rPr>
                <w:rFonts w:ascii="Arial" w:hAnsi="Arial" w:eastAsia="Arial"/>
              </w:rPr>
            </w:r>
            <w:r>
              <w:rPr>
                <w:rFonts w:ascii="Arial" w:hAnsi="Arial" w:eastAsia="Arial"/>
                <w:b/>
                <w:color w:val="FFFFFF"/>
              </w:rPr>
              <w:t>Why PyNative UI Fits</w:t>
            </w:r>
          </w:p>
        </w:tc>
      </w:tr>
      <w:tr>
        <w:tc>
          <w:tcPr>
            <w:tcW w:type="dxa" w:w="2880"/>
          </w:tcPr>
          <w:p>
            <w:r>
              <w:rPr>
                <w:rFonts w:ascii="Arial" w:hAnsi="Arial" w:eastAsia="Arial"/>
              </w:rPr>
            </w:r>
            <w:r>
              <w:rPr>
                <w:rFonts w:ascii="Arial" w:hAnsi="Arial" w:eastAsia="Arial"/>
                <w:b w:val="0"/>
              </w:rPr>
              <w:t>AI chat apps</w:t>
            </w:r>
          </w:p>
        </w:tc>
        <w:tc>
          <w:tcPr>
            <w:tcW w:type="dxa" w:w="6768"/>
          </w:tcPr>
          <w:p>
            <w:r>
              <w:rPr>
                <w:rFonts w:ascii="Arial" w:hAnsi="Arial" w:eastAsia="Arial"/>
              </w:rPr>
            </w:r>
            <w:r>
              <w:rPr>
                <w:rFonts w:ascii="Arial" w:hAnsi="Arial" w:eastAsia="Arial"/>
                <w:b w:val="0"/>
              </w:rPr>
              <w:t>Python already powers LLM, agent, and model logic</w:t>
            </w:r>
          </w:p>
        </w:tc>
      </w:tr>
      <w:tr>
        <w:tc>
          <w:tcPr>
            <w:tcW w:type="dxa" w:w="2880"/>
          </w:tcPr>
          <w:p>
            <w:r>
              <w:rPr>
                <w:rFonts w:ascii="Arial" w:hAnsi="Arial" w:eastAsia="Arial"/>
              </w:rPr>
            </w:r>
            <w:r>
              <w:rPr>
                <w:rFonts w:ascii="Arial" w:hAnsi="Arial" w:eastAsia="Arial"/>
                <w:b w:val="0"/>
              </w:rPr>
              <w:t>Data dashboards</w:t>
            </w:r>
          </w:p>
        </w:tc>
        <w:tc>
          <w:tcPr>
            <w:tcW w:type="dxa" w:w="6768"/>
          </w:tcPr>
          <w:p>
            <w:r>
              <w:rPr>
                <w:rFonts w:ascii="Arial" w:hAnsi="Arial" w:eastAsia="Arial"/>
              </w:rPr>
            </w:r>
            <w:r>
              <w:rPr>
                <w:rFonts w:ascii="Arial" w:hAnsi="Arial" w:eastAsia="Arial"/>
                <w:b w:val="0"/>
              </w:rPr>
              <w:t>Python has Pandas, NumPy, charts, APIs, and ML workflows</w:t>
            </w:r>
          </w:p>
        </w:tc>
      </w:tr>
      <w:tr>
        <w:tc>
          <w:tcPr>
            <w:tcW w:type="dxa" w:w="2880"/>
          </w:tcPr>
          <w:p>
            <w:r>
              <w:rPr>
                <w:rFonts w:ascii="Arial" w:hAnsi="Arial" w:eastAsia="Arial"/>
              </w:rPr>
            </w:r>
            <w:r>
              <w:rPr>
                <w:rFonts w:ascii="Arial" w:hAnsi="Arial" w:eastAsia="Arial"/>
                <w:b w:val="0"/>
              </w:rPr>
              <w:t>Medical billing tools</w:t>
            </w:r>
          </w:p>
        </w:tc>
        <w:tc>
          <w:tcPr>
            <w:tcW w:type="dxa" w:w="6768"/>
          </w:tcPr>
          <w:p>
            <w:r>
              <w:rPr>
                <w:rFonts w:ascii="Arial" w:hAnsi="Arial" w:eastAsia="Arial"/>
              </w:rPr>
            </w:r>
            <w:r>
              <w:rPr>
                <w:rFonts w:ascii="Arial" w:hAnsi="Arial" w:eastAsia="Arial"/>
                <w:b w:val="0"/>
              </w:rPr>
              <w:t>Forms, tables, claims workflows, automation, and AI agents</w:t>
            </w:r>
          </w:p>
        </w:tc>
      </w:tr>
      <w:tr>
        <w:tc>
          <w:tcPr>
            <w:tcW w:type="dxa" w:w="2880"/>
          </w:tcPr>
          <w:p>
            <w:r>
              <w:rPr>
                <w:rFonts w:ascii="Arial" w:hAnsi="Arial" w:eastAsia="Arial"/>
              </w:rPr>
            </w:r>
            <w:r>
              <w:rPr>
                <w:rFonts w:ascii="Arial" w:hAnsi="Arial" w:eastAsia="Arial"/>
                <w:b w:val="0"/>
              </w:rPr>
              <w:t>Campus/ERP apps</w:t>
            </w:r>
          </w:p>
        </w:tc>
        <w:tc>
          <w:tcPr>
            <w:tcW w:type="dxa" w:w="6768"/>
          </w:tcPr>
          <w:p>
            <w:r>
              <w:rPr>
                <w:rFonts w:ascii="Arial" w:hAnsi="Arial" w:eastAsia="Arial"/>
              </w:rPr>
            </w:r>
            <w:r>
              <w:rPr>
                <w:rFonts w:ascii="Arial" w:hAnsi="Arial" w:eastAsia="Arial"/>
                <w:b w:val="0"/>
              </w:rPr>
              <w:t>Role-based dashboards, reports, forms, and local/remote data</w:t>
            </w:r>
          </w:p>
        </w:tc>
      </w:tr>
      <w:tr>
        <w:tc>
          <w:tcPr>
            <w:tcW w:type="dxa" w:w="2880"/>
          </w:tcPr>
          <w:p>
            <w:r>
              <w:rPr>
                <w:rFonts w:ascii="Arial" w:hAnsi="Arial" w:eastAsia="Arial"/>
              </w:rPr>
            </w:r>
            <w:r>
              <w:rPr>
                <w:rFonts w:ascii="Arial" w:hAnsi="Arial" w:eastAsia="Arial"/>
                <w:b w:val="0"/>
              </w:rPr>
              <w:t>Automation panels</w:t>
            </w:r>
          </w:p>
        </w:tc>
        <w:tc>
          <w:tcPr>
            <w:tcW w:type="dxa" w:w="6768"/>
          </w:tcPr>
          <w:p>
            <w:r>
              <w:rPr>
                <w:rFonts w:ascii="Arial" w:hAnsi="Arial" w:eastAsia="Arial"/>
              </w:rPr>
            </w:r>
            <w:r>
              <w:rPr>
                <w:rFonts w:ascii="Arial" w:hAnsi="Arial" w:eastAsia="Arial"/>
                <w:b w:val="0"/>
              </w:rPr>
              <w:t>Python scripts can be wrapped in a native UI</w:t>
            </w:r>
          </w:p>
        </w:tc>
      </w:tr>
      <w:tr>
        <w:tc>
          <w:tcPr>
            <w:tcW w:type="dxa" w:w="2880"/>
          </w:tcPr>
          <w:p>
            <w:r>
              <w:rPr>
                <w:rFonts w:ascii="Arial" w:hAnsi="Arial" w:eastAsia="Arial"/>
              </w:rPr>
            </w:r>
            <w:r>
              <w:rPr>
                <w:rFonts w:ascii="Arial" w:hAnsi="Arial" w:eastAsia="Arial"/>
                <w:b w:val="0"/>
              </w:rPr>
              <w:t>Education tools</w:t>
            </w:r>
          </w:p>
        </w:tc>
        <w:tc>
          <w:tcPr>
            <w:tcW w:type="dxa" w:w="6768"/>
          </w:tcPr>
          <w:p>
            <w:r>
              <w:rPr>
                <w:rFonts w:ascii="Arial" w:hAnsi="Arial" w:eastAsia="Arial"/>
              </w:rPr>
            </w:r>
            <w:r>
              <w:rPr>
                <w:rFonts w:ascii="Arial" w:hAnsi="Arial" w:eastAsia="Arial"/>
                <w:b w:val="0"/>
              </w:rPr>
              <w:t>Students and teachers can build apps without learning mobile-native languages</w:t>
            </w:r>
          </w:p>
        </w:tc>
      </w:tr>
    </w:tbl>
    <w:p>
      <w:pPr>
        <w:pStyle w:val="Heading1"/>
      </w:pPr>
      <w:r>
        <w:t>4. Final Technical Decision</w:t>
      </w:r>
    </w:p>
    <w:p>
      <w:r>
        <w:t>The final recommendation is to build a Rust-powered Python declarative UI framework with a hybrid mobile compatibility strategy.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9"/>
          </w:tcPr>
          <w:p>
            <w:r>
              <w:rPr>
                <w:rFonts w:ascii="Arial" w:hAnsi="Arial" w:eastAsia="Arial"/>
              </w:rPr>
            </w:r>
            <w:r>
              <w:rPr>
                <w:rFonts w:ascii="Arial" w:hAnsi="Arial" w:eastAsia="Arial"/>
                <w:b/>
                <w:color w:val="FFFFFF"/>
              </w:rPr>
              <w:t>Decision Item</w:t>
            </w:r>
          </w:p>
        </w:tc>
        <w:tc>
          <w:tcPr>
            <w:tcW w:type="dxa" w:w="3312"/>
            <w:shd w:fill="1F4E79"/>
          </w:tcPr>
          <w:p>
            <w:r>
              <w:rPr>
                <w:rFonts w:ascii="Arial" w:hAnsi="Arial" w:eastAsia="Arial"/>
              </w:rPr>
            </w:r>
            <w:r>
              <w:rPr>
                <w:rFonts w:ascii="Arial" w:hAnsi="Arial" w:eastAsia="Arial"/>
                <w:b/>
                <w:color w:val="FFFFFF"/>
              </w:rPr>
              <w:t>Final Choice</w:t>
            </w:r>
          </w:p>
        </w:tc>
        <w:tc>
          <w:tcPr>
            <w:tcW w:type="dxa" w:w="4032"/>
            <w:shd w:fill="1F4E79"/>
          </w:tcPr>
          <w:p>
            <w:r>
              <w:rPr>
                <w:rFonts w:ascii="Arial" w:hAnsi="Arial" w:eastAsia="Arial"/>
              </w:rPr>
            </w:r>
            <w:r>
              <w:rPr>
                <w:rFonts w:ascii="Arial" w:hAnsi="Arial" w:eastAsia="Arial"/>
                <w:b/>
                <w:color w:val="FFFFFF"/>
              </w:rPr>
              <w:t>Reason</w:t>
            </w:r>
          </w:p>
        </w:tc>
      </w:tr>
      <w:tr>
        <w:tc>
          <w:tcPr>
            <w:tcW w:type="dxa" w:w="2304"/>
          </w:tcPr>
          <w:p>
            <w:r>
              <w:rPr>
                <w:rFonts w:ascii="Arial" w:hAnsi="Arial" w:eastAsia="Arial"/>
              </w:rPr>
            </w:r>
            <w:r>
              <w:rPr>
                <w:rFonts w:ascii="Arial" w:hAnsi="Arial" w:eastAsia="Arial"/>
                <w:b w:val="0"/>
              </w:rPr>
              <w:t>Core language</w:t>
            </w:r>
          </w:p>
        </w:tc>
        <w:tc>
          <w:tcPr>
            <w:tcW w:type="dxa" w:w="3312"/>
          </w:tcPr>
          <w:p>
            <w:r>
              <w:rPr>
                <w:rFonts w:ascii="Arial" w:hAnsi="Arial" w:eastAsia="Arial"/>
              </w:rPr>
            </w:r>
            <w:r>
              <w:rPr>
                <w:rFonts w:ascii="Arial" w:hAnsi="Arial" w:eastAsia="Arial"/>
                <w:b w:val="0"/>
              </w:rPr>
              <w:t>Rust</w:t>
            </w:r>
          </w:p>
        </w:tc>
        <w:tc>
          <w:tcPr>
            <w:tcW w:type="dxa" w:w="4032"/>
          </w:tcPr>
          <w:p>
            <w:r>
              <w:rPr>
                <w:rFonts w:ascii="Arial" w:hAnsi="Arial" w:eastAsia="Arial"/>
              </w:rPr>
            </w:r>
            <w:r>
              <w:rPr>
                <w:rFonts w:ascii="Arial" w:hAnsi="Arial" w:eastAsia="Arial"/>
                <w:b w:val="0"/>
              </w:rPr>
              <w:t>Performance, safety, native binaries, good Python bridge options</w:t>
            </w:r>
          </w:p>
        </w:tc>
      </w:tr>
      <w:tr>
        <w:tc>
          <w:tcPr>
            <w:tcW w:type="dxa" w:w="2304"/>
          </w:tcPr>
          <w:p>
            <w:r>
              <w:rPr>
                <w:rFonts w:ascii="Arial" w:hAnsi="Arial" w:eastAsia="Arial"/>
              </w:rPr>
            </w:r>
            <w:r>
              <w:rPr>
                <w:rFonts w:ascii="Arial" w:hAnsi="Arial" w:eastAsia="Arial"/>
                <w:b w:val="0"/>
              </w:rPr>
              <w:t>App language</w:t>
            </w:r>
          </w:p>
        </w:tc>
        <w:tc>
          <w:tcPr>
            <w:tcW w:type="dxa" w:w="3312"/>
          </w:tcPr>
          <w:p>
            <w:r>
              <w:rPr>
                <w:rFonts w:ascii="Arial" w:hAnsi="Arial" w:eastAsia="Arial"/>
              </w:rPr>
            </w:r>
            <w:r>
              <w:rPr>
                <w:rFonts w:ascii="Arial" w:hAnsi="Arial" w:eastAsia="Arial"/>
                <w:b w:val="0"/>
              </w:rPr>
              <w:t>Python</w:t>
            </w:r>
          </w:p>
        </w:tc>
        <w:tc>
          <w:tcPr>
            <w:tcW w:type="dxa" w:w="4032"/>
          </w:tcPr>
          <w:p>
            <w:r>
              <w:rPr>
                <w:rFonts w:ascii="Arial" w:hAnsi="Arial" w:eastAsia="Arial"/>
              </w:rPr>
            </w:r>
            <w:r>
              <w:rPr>
                <w:rFonts w:ascii="Arial" w:hAnsi="Arial" w:eastAsia="Arial"/>
                <w:b w:val="0"/>
              </w:rPr>
              <w:t>Main audience and ecosystem advantage</w:t>
            </w:r>
          </w:p>
        </w:tc>
      </w:tr>
      <w:tr>
        <w:tc>
          <w:tcPr>
            <w:tcW w:type="dxa" w:w="2304"/>
          </w:tcPr>
          <w:p>
            <w:r>
              <w:rPr>
                <w:rFonts w:ascii="Arial" w:hAnsi="Arial" w:eastAsia="Arial"/>
              </w:rPr>
            </w:r>
            <w:r>
              <w:rPr>
                <w:rFonts w:ascii="Arial" w:hAnsi="Arial" w:eastAsia="Arial"/>
                <w:b w:val="0"/>
              </w:rPr>
              <w:t>Bridge</w:t>
            </w:r>
          </w:p>
        </w:tc>
        <w:tc>
          <w:tcPr>
            <w:tcW w:type="dxa" w:w="3312"/>
          </w:tcPr>
          <w:p>
            <w:r>
              <w:rPr>
                <w:rFonts w:ascii="Arial" w:hAnsi="Arial" w:eastAsia="Arial"/>
              </w:rPr>
            </w:r>
            <w:r>
              <w:rPr>
                <w:rFonts w:ascii="Arial" w:hAnsi="Arial" w:eastAsia="Arial"/>
                <w:b w:val="0"/>
              </w:rPr>
              <w:t>PyO3 for desktop MVP; platform-specific bridge later</w:t>
            </w:r>
          </w:p>
        </w:tc>
        <w:tc>
          <w:tcPr>
            <w:tcW w:type="dxa" w:w="4032"/>
          </w:tcPr>
          <w:p>
            <w:r>
              <w:rPr>
                <w:rFonts w:ascii="Arial" w:hAnsi="Arial" w:eastAsia="Arial"/>
              </w:rPr>
            </w:r>
            <w:r>
              <w:rPr>
                <w:rFonts w:ascii="Arial" w:hAnsi="Arial" w:eastAsia="Arial"/>
                <w:b w:val="0"/>
              </w:rPr>
              <w:t>PyO3 supports writing native Python modules and embedding Python in Rust</w:t>
            </w:r>
          </w:p>
        </w:tc>
      </w:tr>
      <w:tr>
        <w:tc>
          <w:tcPr>
            <w:tcW w:type="dxa" w:w="2304"/>
          </w:tcPr>
          <w:p>
            <w:r>
              <w:rPr>
                <w:rFonts w:ascii="Arial" w:hAnsi="Arial" w:eastAsia="Arial"/>
              </w:rPr>
            </w:r>
            <w:r>
              <w:rPr>
                <w:rFonts w:ascii="Arial" w:hAnsi="Arial" w:eastAsia="Arial"/>
                <w:b w:val="0"/>
              </w:rPr>
              <w:t>First renderer</w:t>
            </w:r>
          </w:p>
        </w:tc>
        <w:tc>
          <w:tcPr>
            <w:tcW w:type="dxa" w:w="3312"/>
          </w:tcPr>
          <w:p>
            <w:r>
              <w:rPr>
                <w:rFonts w:ascii="Arial" w:hAnsi="Arial" w:eastAsia="Arial"/>
              </w:rPr>
            </w:r>
            <w:r>
              <w:rPr>
                <w:rFonts w:ascii="Arial" w:hAnsi="Arial" w:eastAsia="Arial"/>
                <w:b w:val="0"/>
              </w:rPr>
              <w:t>Native widgets</w:t>
            </w:r>
          </w:p>
        </w:tc>
        <w:tc>
          <w:tcPr>
            <w:tcW w:type="dxa" w:w="4032"/>
          </w:tcPr>
          <w:p>
            <w:r>
              <w:rPr>
                <w:rFonts w:ascii="Arial" w:hAnsi="Arial" w:eastAsia="Arial"/>
              </w:rPr>
            </w:r>
            <w:r>
              <w:rPr>
                <w:rFonts w:ascii="Arial" w:hAnsi="Arial" w:eastAsia="Arial"/>
                <w:b w:val="0"/>
              </w:rPr>
              <w:t>Small app size, native feel, less complexity</w:t>
            </w:r>
          </w:p>
        </w:tc>
      </w:tr>
      <w:tr>
        <w:tc>
          <w:tcPr>
            <w:tcW w:type="dxa" w:w="2304"/>
          </w:tcPr>
          <w:p>
            <w:r>
              <w:rPr>
                <w:rFonts w:ascii="Arial" w:hAnsi="Arial" w:eastAsia="Arial"/>
              </w:rPr>
            </w:r>
            <w:r>
              <w:rPr>
                <w:rFonts w:ascii="Arial" w:hAnsi="Arial" w:eastAsia="Arial"/>
                <w:b w:val="0"/>
              </w:rPr>
              <w:t>Advanced renderer</w:t>
            </w:r>
          </w:p>
        </w:tc>
        <w:tc>
          <w:tcPr>
            <w:tcW w:type="dxa" w:w="3312"/>
          </w:tcPr>
          <w:p>
            <w:r>
              <w:rPr>
                <w:rFonts w:ascii="Arial" w:hAnsi="Arial" w:eastAsia="Arial"/>
              </w:rPr>
            </w:r>
            <w:r>
              <w:rPr>
                <w:rFonts w:ascii="Arial" w:hAnsi="Arial" w:eastAsia="Arial"/>
                <w:b w:val="0"/>
              </w:rPr>
              <w:t>Optional custom Rust canvas later</w:t>
            </w:r>
          </w:p>
        </w:tc>
        <w:tc>
          <w:tcPr>
            <w:tcW w:type="dxa" w:w="4032"/>
          </w:tcPr>
          <w:p>
            <w:r>
              <w:rPr>
                <w:rFonts w:ascii="Arial" w:hAnsi="Arial" w:eastAsia="Arial"/>
              </w:rPr>
            </w:r>
            <w:r>
              <w:rPr>
                <w:rFonts w:ascii="Arial" w:hAnsi="Arial" w:eastAsia="Arial"/>
                <w:b w:val="0"/>
              </w:rPr>
              <w:t>Useful for Flutter-like same UI and animations</w:t>
            </w:r>
          </w:p>
        </w:tc>
      </w:tr>
      <w:tr>
        <w:tc>
          <w:tcPr>
            <w:tcW w:type="dxa" w:w="2304"/>
          </w:tcPr>
          <w:p>
            <w:r>
              <w:rPr>
                <w:rFonts w:ascii="Arial" w:hAnsi="Arial" w:eastAsia="Arial"/>
              </w:rPr>
            </w:r>
            <w:r>
              <w:rPr>
                <w:rFonts w:ascii="Arial" w:hAnsi="Arial" w:eastAsia="Arial"/>
                <w:b w:val="0"/>
              </w:rPr>
              <w:t>Mobile first target</w:t>
            </w:r>
          </w:p>
        </w:tc>
        <w:tc>
          <w:tcPr>
            <w:tcW w:type="dxa" w:w="3312"/>
          </w:tcPr>
          <w:p>
            <w:r>
              <w:rPr>
                <w:rFonts w:ascii="Arial" w:hAnsi="Arial" w:eastAsia="Arial"/>
              </w:rPr>
            </w:r>
            <w:r>
              <w:rPr>
                <w:rFonts w:ascii="Arial" w:hAnsi="Arial" w:eastAsia="Arial"/>
                <w:b w:val="0"/>
              </w:rPr>
              <w:t>Android</w:t>
            </w:r>
          </w:p>
        </w:tc>
        <w:tc>
          <w:tcPr>
            <w:tcW w:type="dxa" w:w="4032"/>
          </w:tcPr>
          <w:p>
            <w:r>
              <w:rPr>
                <w:rFonts w:ascii="Arial" w:hAnsi="Arial" w:eastAsia="Arial"/>
              </w:rPr>
            </w:r>
            <w:r>
              <w:rPr>
                <w:rFonts w:ascii="Arial" w:hAnsi="Arial" w:eastAsia="Arial"/>
                <w:b w:val="0"/>
              </w:rPr>
              <w:t>Easier than iOS for embedded runtimes and experiments</w:t>
            </w:r>
          </w:p>
        </w:tc>
      </w:tr>
      <w:tr>
        <w:tc>
          <w:tcPr>
            <w:tcW w:type="dxa" w:w="2304"/>
          </w:tcPr>
          <w:p>
            <w:r>
              <w:rPr>
                <w:rFonts w:ascii="Arial" w:hAnsi="Arial" w:eastAsia="Arial"/>
              </w:rPr>
            </w:r>
            <w:r>
              <w:rPr>
                <w:rFonts w:ascii="Arial" w:hAnsi="Arial" w:eastAsia="Arial"/>
                <w:b w:val="0"/>
              </w:rPr>
              <w:t>Full ecosystem strategy</w:t>
            </w:r>
          </w:p>
        </w:tc>
        <w:tc>
          <w:tcPr>
            <w:tcW w:type="dxa" w:w="3312"/>
          </w:tcPr>
          <w:p>
            <w:r>
              <w:rPr>
                <w:rFonts w:ascii="Arial" w:hAnsi="Arial" w:eastAsia="Arial"/>
              </w:rPr>
            </w:r>
            <w:r>
              <w:rPr>
                <w:rFonts w:ascii="Arial" w:hAnsi="Arial" w:eastAsia="Arial"/>
                <w:b w:val="0"/>
              </w:rPr>
              <w:t>On-device + remote backend modes</w:t>
            </w:r>
          </w:p>
        </w:tc>
        <w:tc>
          <w:tcPr>
            <w:tcW w:type="dxa" w:w="4032"/>
          </w:tcPr>
          <w:p>
            <w:r>
              <w:rPr>
                <w:rFonts w:ascii="Arial" w:hAnsi="Arial" w:eastAsia="Arial"/>
              </w:rPr>
            </w:r>
            <w:r>
              <w:rPr>
                <w:rFonts w:ascii="Arial" w:hAnsi="Arial" w:eastAsia="Arial"/>
                <w:b w:val="0"/>
              </w:rPr>
              <w:t>Most realistic way to support heavy Python AI/data libraries</w:t>
            </w:r>
          </w:p>
        </w:tc>
      </w:tr>
    </w:tbl>
    <w:tbl>
      <w:tblPr>
        <w:tblW w:type="auto" w:w="0"/>
        <w:jc w:val="center"/>
        <w:tblLook w:firstColumn="1" w:firstRow="1" w:lastColumn="0" w:lastRow="0" w:noHBand="0" w:noVBand="1" w:val="04A0"/>
      </w:tblPr>
      <w:tblGrid>
        <w:gridCol w:w="10224"/>
      </w:tblGrid>
      <w:tr>
        <w:tc>
          <w:tcPr>
            <w:tcW w:type="dxa" w:w="10224"/>
            <w:shd w:fill="D9EAD3"/>
            <w:vAlign w:val="center"/>
          </w:tcPr>
          <w:p>
            <w:r>
              <w:rPr>
                <w:rFonts w:ascii="Arial" w:hAnsi="Arial"/>
                <w:b/>
                <w:sz w:val="22"/>
              </w:rPr>
              <w:t>Final One-Line Decision</w:t>
              <w:br/>
            </w:r>
            <w:r>
              <w:rPr>
                <w:rFonts w:ascii="Arial" w:hAnsi="Arial"/>
                <w:sz w:val="20"/>
              </w:rPr>
              <w:t>Build PyNative UI as a Python-first, Rust-powered, declarative native UI framework for AI/data/business apps. Start with Windows + Android, native widgets first, then expand to Linux, macOS, and iOS.</w:t>
            </w:r>
          </w:p>
        </w:tc>
      </w:tr>
    </w:tbl>
    <w:p>
      <w:pPr>
        <w:pStyle w:val="Heading1"/>
      </w:pPr>
      <w:r>
        <w:t>5. Platform Architecture</w:t>
      </w:r>
    </w:p>
    <w:p>
      <w:r>
        <w:t>The platform should be split into clear layers so that UI, runtime, Python execution, and platform integrations can evolve independently.</w:t>
      </w:r>
    </w:p>
    <w:p>
      <w:pPr>
        <w:pStyle w:val="CodeBlock"/>
      </w:pPr>
      <w:r>
        <w:rPr>
          <w:rFonts w:ascii="Consolas" w:hAnsi="Consolas" w:eastAsia="Consolas"/>
          <w:sz w:val="18"/>
        </w:rPr>
        <w:t>Python App Code</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Python Declarative API</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Python-Rust Bridge</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Rust Core Runtime</w:t>
        <w:br/>
      </w:r>
      <w:r>
        <w:rPr>
          <w:rFonts w:ascii="Consolas" w:hAnsi="Consolas" w:eastAsia="Consolas"/>
          <w:sz w:val="18"/>
        </w:rPr>
        <w:t xml:space="preserve">    |-- State engine</w:t>
        <w:br/>
      </w:r>
      <w:r>
        <w:rPr>
          <w:rFonts w:ascii="Consolas" w:hAnsi="Consolas" w:eastAsia="Consolas"/>
          <w:sz w:val="18"/>
        </w:rPr>
        <w:t xml:space="preserve">    |-- Layout engine</w:t>
        <w:br/>
      </w:r>
      <w:r>
        <w:rPr>
          <w:rFonts w:ascii="Consolas" w:hAnsi="Consolas" w:eastAsia="Consolas"/>
          <w:sz w:val="18"/>
        </w:rPr>
        <w:t xml:space="preserve">    |-- Event queue</w:t>
        <w:br/>
      </w:r>
      <w:r>
        <w:rPr>
          <w:rFonts w:ascii="Consolas" w:hAnsi="Consolas" w:eastAsia="Consolas"/>
          <w:sz w:val="18"/>
        </w:rPr>
        <w:t xml:space="preserve">    |-- Widget registry</w:t>
        <w:br/>
      </w:r>
      <w:r>
        <w:rPr>
          <w:rFonts w:ascii="Consolas" w:hAnsi="Consolas" w:eastAsia="Consolas"/>
          <w:sz w:val="18"/>
        </w:rPr>
        <w:t xml:space="preserve">    |-- Renderer adapter</w:t>
        <w:br/>
      </w:r>
      <w:r>
        <w:rPr>
          <w:rFonts w:ascii="Consolas" w:hAnsi="Consolas" w:eastAsia="Consolas"/>
          <w:sz w:val="18"/>
        </w:rPr>
        <w:t xml:space="preserve">    |-- Platform services</w:t>
        <w:br/>
      </w:r>
      <w:r>
        <w:rPr>
          <w:rFonts w:ascii="Consolas" w:hAnsi="Consolas" w:eastAsia="Consolas"/>
          <w:sz w:val="18"/>
        </w:rPr>
        <w:t xml:space="preserve">    |</w:t>
        <w:br/>
      </w:r>
      <w:r>
        <w:rPr>
          <w:rFonts w:ascii="Consolas" w:hAnsi="Consolas" w:eastAsia="Consolas"/>
          <w:sz w:val="18"/>
        </w:rPr>
        <w:t xml:space="preserve">    v</w:t>
        <w:br/>
      </w:r>
      <w:r>
        <w:rPr>
          <w:rFonts w:ascii="Consolas" w:hAnsi="Consolas" w:eastAsia="Consolas"/>
          <w:sz w:val="18"/>
        </w:rPr>
        <w:t>Platform Shells</w:t>
        <w:br/>
      </w:r>
      <w:r>
        <w:rPr>
          <w:rFonts w:ascii="Consolas" w:hAnsi="Consolas" w:eastAsia="Consolas"/>
          <w:sz w:val="18"/>
        </w:rPr>
        <w:t xml:space="preserve">    |-- Windows shell</w:t>
        <w:br/>
      </w:r>
      <w:r>
        <w:rPr>
          <w:rFonts w:ascii="Consolas" w:hAnsi="Consolas" w:eastAsia="Consolas"/>
          <w:sz w:val="18"/>
        </w:rPr>
        <w:t xml:space="preserve">    |-- Android Kotlin shell</w:t>
        <w:br/>
      </w:r>
      <w:r>
        <w:rPr>
          <w:rFonts w:ascii="Consolas" w:hAnsi="Consolas" w:eastAsia="Consolas"/>
          <w:sz w:val="18"/>
        </w:rPr>
        <w:t xml:space="preserve">    |-- Linux shell</w:t>
        <w:br/>
      </w:r>
      <w:r>
        <w:rPr>
          <w:rFonts w:ascii="Consolas" w:hAnsi="Consolas" w:eastAsia="Consolas"/>
          <w:sz w:val="18"/>
        </w:rPr>
        <w:t xml:space="preserve">    |-- macOS shell</w:t>
        <w:br/>
      </w:r>
      <w:r>
        <w:rPr>
          <w:rFonts w:ascii="Consolas" w:hAnsi="Consolas" w:eastAsia="Consolas"/>
          <w:sz w:val="18"/>
        </w:rPr>
        <w:t xml:space="preserve">    |-- iOS Swift shell</w:t>
        <w:br/>
      </w:r>
    </w:p>
    <w:p>
      <w:pPr>
        <w:pStyle w:val="Heading2"/>
      </w:pPr>
      <w:r>
        <w:t>5.1 Layer Responsibilities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9"/>
          </w:tcPr>
          <w:p>
            <w:r>
              <w:rPr>
                <w:rFonts w:ascii="Arial" w:hAnsi="Arial" w:eastAsia="Arial"/>
              </w:rPr>
            </w:r>
            <w:r>
              <w:rPr>
                <w:rFonts w:ascii="Arial" w:hAnsi="Arial" w:eastAsia="Arial"/>
                <w:b/>
                <w:color w:val="FFFFFF"/>
              </w:rPr>
              <w:t>Layer</w:t>
            </w:r>
          </w:p>
        </w:tc>
        <w:tc>
          <w:tcPr>
            <w:tcW w:type="dxa" w:w="7056"/>
            <w:shd w:fill="1F4E79"/>
          </w:tcPr>
          <w:p>
            <w:r>
              <w:rPr>
                <w:rFonts w:ascii="Arial" w:hAnsi="Arial" w:eastAsia="Arial"/>
              </w:rPr>
            </w:r>
            <w:r>
              <w:rPr>
                <w:rFonts w:ascii="Arial" w:hAnsi="Arial" w:eastAsia="Arial"/>
                <w:b/>
                <w:color w:val="FFFFFF"/>
              </w:rPr>
              <w:t>Responsibilities</w:t>
            </w:r>
          </w:p>
        </w:tc>
      </w:tr>
      <w:tr>
        <w:tc>
          <w:tcPr>
            <w:tcW w:type="dxa" w:w="2592"/>
          </w:tcPr>
          <w:p>
            <w:r>
              <w:rPr>
                <w:rFonts w:ascii="Arial" w:hAnsi="Arial" w:eastAsia="Arial"/>
              </w:rPr>
            </w:r>
            <w:r>
              <w:rPr>
                <w:rFonts w:ascii="Arial" w:hAnsi="Arial" w:eastAsia="Arial"/>
                <w:b w:val="0"/>
              </w:rPr>
              <w:t>Python API</w:t>
            </w:r>
          </w:p>
        </w:tc>
        <w:tc>
          <w:tcPr>
            <w:tcW w:type="dxa" w:w="7056"/>
          </w:tcPr>
          <w:p>
            <w:r>
              <w:rPr>
                <w:rFonts w:ascii="Arial" w:hAnsi="Arial" w:eastAsia="Arial"/>
              </w:rPr>
            </w:r>
            <w:r>
              <w:rPr>
                <w:rFonts w:ascii="Arial" w:hAnsi="Arial" w:eastAsia="Arial"/>
                <w:b w:val="0"/>
              </w:rPr>
              <w:t>Simple widgets, state, routing, callbacks, developer-facing app code</w:t>
            </w:r>
          </w:p>
        </w:tc>
      </w:tr>
      <w:tr>
        <w:tc>
          <w:tcPr>
            <w:tcW w:type="dxa" w:w="2592"/>
          </w:tcPr>
          <w:p>
            <w:r>
              <w:rPr>
                <w:rFonts w:ascii="Arial" w:hAnsi="Arial" w:eastAsia="Arial"/>
              </w:rPr>
            </w:r>
            <w:r>
              <w:rPr>
                <w:rFonts w:ascii="Arial" w:hAnsi="Arial" w:eastAsia="Arial"/>
                <w:b w:val="0"/>
              </w:rPr>
              <w:t>Bridge</w:t>
            </w:r>
          </w:p>
        </w:tc>
        <w:tc>
          <w:tcPr>
            <w:tcW w:type="dxa" w:w="7056"/>
          </w:tcPr>
          <w:p>
            <w:r>
              <w:rPr>
                <w:rFonts w:ascii="Arial" w:hAnsi="Arial" w:eastAsia="Arial"/>
              </w:rPr>
            </w:r>
            <w:r>
              <w:rPr>
                <w:rFonts w:ascii="Arial" w:hAnsi="Arial" w:eastAsia="Arial"/>
                <w:b w:val="0"/>
              </w:rPr>
              <w:t>Convert Python widget tree into Rust data model; return events back to Python</w:t>
            </w:r>
          </w:p>
        </w:tc>
      </w:tr>
      <w:tr>
        <w:tc>
          <w:tcPr>
            <w:tcW w:type="dxa" w:w="2592"/>
          </w:tcPr>
          <w:p>
            <w:r>
              <w:rPr>
                <w:rFonts w:ascii="Arial" w:hAnsi="Arial" w:eastAsia="Arial"/>
              </w:rPr>
            </w:r>
            <w:r>
              <w:rPr>
                <w:rFonts w:ascii="Arial" w:hAnsi="Arial" w:eastAsia="Arial"/>
                <w:b w:val="0"/>
              </w:rPr>
              <w:t>Rust core</w:t>
            </w:r>
          </w:p>
        </w:tc>
        <w:tc>
          <w:tcPr>
            <w:tcW w:type="dxa" w:w="7056"/>
          </w:tcPr>
          <w:p>
            <w:r>
              <w:rPr>
                <w:rFonts w:ascii="Arial" w:hAnsi="Arial" w:eastAsia="Arial"/>
              </w:rPr>
            </w:r>
            <w:r>
              <w:rPr>
                <w:rFonts w:ascii="Arial" w:hAnsi="Arial" w:eastAsia="Arial"/>
                <w:b w:val="0"/>
              </w:rPr>
              <w:t>Layout, event loop, scheduling, widget registry, platform abstraction</w:t>
            </w:r>
          </w:p>
        </w:tc>
      </w:tr>
      <w:tr>
        <w:tc>
          <w:tcPr>
            <w:tcW w:type="dxa" w:w="2592"/>
          </w:tcPr>
          <w:p>
            <w:r>
              <w:rPr>
                <w:rFonts w:ascii="Arial" w:hAnsi="Arial" w:eastAsia="Arial"/>
              </w:rPr>
            </w:r>
            <w:r>
              <w:rPr>
                <w:rFonts w:ascii="Arial" w:hAnsi="Arial" w:eastAsia="Arial"/>
                <w:b w:val="0"/>
              </w:rPr>
              <w:t>Renderer adapter</w:t>
            </w:r>
          </w:p>
        </w:tc>
        <w:tc>
          <w:tcPr>
            <w:tcW w:type="dxa" w:w="7056"/>
          </w:tcPr>
          <w:p>
            <w:r>
              <w:rPr>
                <w:rFonts w:ascii="Arial" w:hAnsi="Arial" w:eastAsia="Arial"/>
              </w:rPr>
            </w:r>
            <w:r>
              <w:rPr>
                <w:rFonts w:ascii="Arial" w:hAnsi="Arial" w:eastAsia="Arial"/>
                <w:b w:val="0"/>
              </w:rPr>
              <w:t>Native widgets first; later custom renderer/canvas mode</w:t>
            </w:r>
          </w:p>
        </w:tc>
      </w:tr>
      <w:tr>
        <w:tc>
          <w:tcPr>
            <w:tcW w:type="dxa" w:w="2592"/>
          </w:tcPr>
          <w:p>
            <w:r>
              <w:rPr>
                <w:rFonts w:ascii="Arial" w:hAnsi="Arial" w:eastAsia="Arial"/>
              </w:rPr>
            </w:r>
            <w:r>
              <w:rPr>
                <w:rFonts w:ascii="Arial" w:hAnsi="Arial" w:eastAsia="Arial"/>
                <w:b w:val="0"/>
              </w:rPr>
              <w:t>Platform shell</w:t>
            </w:r>
          </w:p>
        </w:tc>
        <w:tc>
          <w:tcPr>
            <w:tcW w:type="dxa" w:w="7056"/>
          </w:tcPr>
          <w:p>
            <w:r>
              <w:rPr>
                <w:rFonts w:ascii="Arial" w:hAnsi="Arial" w:eastAsia="Arial"/>
              </w:rPr>
            </w:r>
            <w:r>
              <w:rPr>
                <w:rFonts w:ascii="Arial" w:hAnsi="Arial" w:eastAsia="Arial"/>
                <w:b w:val="0"/>
              </w:rPr>
              <w:t>App lifecycle, permissions, file system, camera, notifications, packaging</w:t>
            </w:r>
          </w:p>
        </w:tc>
      </w:tr>
      <w:tr>
        <w:tc>
          <w:tcPr>
            <w:tcW w:type="dxa" w:w="2592"/>
          </w:tcPr>
          <w:p>
            <w:r>
              <w:rPr>
                <w:rFonts w:ascii="Arial" w:hAnsi="Arial" w:eastAsia="Arial"/>
              </w:rPr>
            </w:r>
            <w:r>
              <w:rPr>
                <w:rFonts w:ascii="Arial" w:hAnsi="Arial" w:eastAsia="Arial"/>
                <w:b w:val="0"/>
              </w:rPr>
              <w:t>Backend mode</w:t>
            </w:r>
          </w:p>
        </w:tc>
        <w:tc>
          <w:tcPr>
            <w:tcW w:type="dxa" w:w="7056"/>
          </w:tcPr>
          <w:p>
            <w:r>
              <w:rPr>
                <w:rFonts w:ascii="Arial" w:hAnsi="Arial" w:eastAsia="Arial"/>
              </w:rPr>
            </w:r>
            <w:r>
              <w:rPr>
                <w:rFonts w:ascii="Arial" w:hAnsi="Arial" w:eastAsia="Arial"/>
                <w:b w:val="0"/>
              </w:rPr>
              <w:t>Run full Python AI/data stack on local server, LAN server, cloud, or edge device</w:t>
            </w:r>
          </w:p>
        </w:tc>
      </w:tr>
    </w:tbl>
    <w:p>
      <w:pPr>
        <w:pStyle w:val="Heading1"/>
      </w:pPr>
      <w:r>
        <w:t>6. Mobile Compatibility Strategy</w:t>
      </w:r>
    </w:p>
    <w:p>
      <w:r>
        <w:t>Mobile support is the hardest part of this project. The correct approach is not to claim that every Python package will run on every phone. The correct approach is to define three compatibility levels.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864"/>
            <w:shd w:fill="1F4E79"/>
          </w:tcPr>
          <w:p>
            <w:r>
              <w:rPr>
                <w:rFonts w:ascii="Arial" w:hAnsi="Arial" w:eastAsia="Arial"/>
              </w:rPr>
            </w:r>
            <w:r>
              <w:rPr>
                <w:rFonts w:ascii="Arial" w:hAnsi="Arial" w:eastAsia="Arial"/>
                <w:b/>
                <w:color w:val="FFFFFF"/>
              </w:rPr>
              <w:t>Level</w:t>
            </w:r>
          </w:p>
        </w:tc>
        <w:tc>
          <w:tcPr>
            <w:tcW w:type="dxa" w:w="2448"/>
            <w:shd w:fill="1F4E79"/>
          </w:tcPr>
          <w:p>
            <w:r>
              <w:rPr>
                <w:rFonts w:ascii="Arial" w:hAnsi="Arial" w:eastAsia="Arial"/>
              </w:rPr>
            </w:r>
            <w:r>
              <w:rPr>
                <w:rFonts w:ascii="Arial" w:hAnsi="Arial" w:eastAsia="Arial"/>
                <w:b/>
                <w:color w:val="FFFFFF"/>
              </w:rPr>
              <w:t>Name</w:t>
            </w:r>
          </w:p>
        </w:tc>
        <w:tc>
          <w:tcPr>
            <w:tcW w:type="dxa" w:w="3744"/>
            <w:shd w:fill="1F4E79"/>
          </w:tcPr>
          <w:p>
            <w:r>
              <w:rPr>
                <w:rFonts w:ascii="Arial" w:hAnsi="Arial" w:eastAsia="Arial"/>
              </w:rPr>
            </w:r>
            <w:r>
              <w:rPr>
                <w:rFonts w:ascii="Arial" w:hAnsi="Arial" w:eastAsia="Arial"/>
                <w:b/>
                <w:color w:val="FFFFFF"/>
              </w:rPr>
              <w:t>What It Supports</w:t>
            </w:r>
          </w:p>
        </w:tc>
        <w:tc>
          <w:tcPr>
            <w:tcW w:type="dxa" w:w="3456"/>
            <w:shd w:fill="1F4E79"/>
          </w:tcPr>
          <w:p>
            <w:r>
              <w:rPr>
                <w:rFonts w:ascii="Arial" w:hAnsi="Arial" w:eastAsia="Arial"/>
              </w:rPr>
            </w:r>
            <w:r>
              <w:rPr>
                <w:rFonts w:ascii="Arial" w:hAnsi="Arial" w:eastAsia="Arial"/>
                <w:b/>
                <w:color w:val="FFFFFF"/>
              </w:rPr>
              <w:t>Examples</w:t>
            </w:r>
          </w:p>
        </w:tc>
      </w:tr>
      <w:tr>
        <w:tc>
          <w:tcPr>
            <w:tcW w:type="dxa" w:w="864"/>
          </w:tcPr>
          <w:p>
            <w:r>
              <w:rPr>
                <w:rFonts w:ascii="Arial" w:hAnsi="Arial" w:eastAsia="Arial"/>
              </w:rPr>
            </w:r>
            <w:r>
              <w:rPr>
                <w:rFonts w:ascii="Arial" w:hAnsi="Arial" w:eastAsia="Arial"/>
                <w:b w:val="0"/>
              </w:rPr>
              <w:t>1</w:t>
            </w:r>
          </w:p>
        </w:tc>
        <w:tc>
          <w:tcPr>
            <w:tcW w:type="dxa" w:w="2448"/>
          </w:tcPr>
          <w:p>
            <w:r>
              <w:rPr>
                <w:rFonts w:ascii="Arial" w:hAnsi="Arial" w:eastAsia="Arial"/>
              </w:rPr>
            </w:r>
            <w:r>
              <w:rPr>
                <w:rFonts w:ascii="Arial" w:hAnsi="Arial" w:eastAsia="Arial"/>
                <w:b w:val="0"/>
              </w:rPr>
              <w:t>Pure Python on-device</w:t>
            </w:r>
          </w:p>
        </w:tc>
        <w:tc>
          <w:tcPr>
            <w:tcW w:type="dxa" w:w="3744"/>
          </w:tcPr>
          <w:p>
            <w:r>
              <w:rPr>
                <w:rFonts w:ascii="Arial" w:hAnsi="Arial" w:eastAsia="Arial"/>
              </w:rPr>
            </w:r>
            <w:r>
              <w:rPr>
                <w:rFonts w:ascii="Arial" w:hAnsi="Arial" w:eastAsia="Arial"/>
                <w:b w:val="0"/>
              </w:rPr>
              <w:t>Python packages without heavy native compiled dependencies</w:t>
            </w:r>
          </w:p>
        </w:tc>
        <w:tc>
          <w:tcPr>
            <w:tcW w:type="dxa" w:w="3456"/>
          </w:tcPr>
          <w:p>
            <w:r>
              <w:rPr>
                <w:rFonts w:ascii="Arial" w:hAnsi="Arial" w:eastAsia="Arial"/>
              </w:rPr>
            </w:r>
            <w:r>
              <w:rPr>
                <w:rFonts w:ascii="Arial" w:hAnsi="Arial" w:eastAsia="Arial"/>
                <w:b w:val="0"/>
              </w:rPr>
              <w:t>requests, pydantic, small utility packages, custom business logic</w:t>
            </w:r>
          </w:p>
        </w:tc>
      </w:tr>
      <w:tr>
        <w:tc>
          <w:tcPr>
            <w:tcW w:type="dxa" w:w="864"/>
          </w:tcPr>
          <w:p>
            <w:r>
              <w:rPr>
                <w:rFonts w:ascii="Arial" w:hAnsi="Arial" w:eastAsia="Arial"/>
              </w:rPr>
            </w:r>
            <w:r>
              <w:rPr>
                <w:rFonts w:ascii="Arial" w:hAnsi="Arial" w:eastAsia="Arial"/>
                <w:b w:val="0"/>
              </w:rPr>
              <w:t>2</w:t>
            </w:r>
          </w:p>
        </w:tc>
        <w:tc>
          <w:tcPr>
            <w:tcW w:type="dxa" w:w="2448"/>
          </w:tcPr>
          <w:p>
            <w:r>
              <w:rPr>
                <w:rFonts w:ascii="Arial" w:hAnsi="Arial" w:eastAsia="Arial"/>
              </w:rPr>
            </w:r>
            <w:r>
              <w:rPr>
                <w:rFonts w:ascii="Arial" w:hAnsi="Arial" w:eastAsia="Arial"/>
                <w:b w:val="0"/>
              </w:rPr>
              <w:t>Curated native packages</w:t>
            </w:r>
          </w:p>
        </w:tc>
        <w:tc>
          <w:tcPr>
            <w:tcW w:type="dxa" w:w="3744"/>
          </w:tcPr>
          <w:p>
            <w:r>
              <w:rPr>
                <w:rFonts w:ascii="Arial" w:hAnsi="Arial" w:eastAsia="Arial"/>
              </w:rPr>
            </w:r>
            <w:r>
              <w:rPr>
                <w:rFonts w:ascii="Arial" w:hAnsi="Arial" w:eastAsia="Arial"/>
                <w:b w:val="0"/>
              </w:rPr>
              <w:t>Selected binary packages compiled and tested for mobile</w:t>
            </w:r>
          </w:p>
        </w:tc>
        <w:tc>
          <w:tcPr>
            <w:tcW w:type="dxa" w:w="3456"/>
          </w:tcPr>
          <w:p>
            <w:r>
              <w:rPr>
                <w:rFonts w:ascii="Arial" w:hAnsi="Arial" w:eastAsia="Arial"/>
              </w:rPr>
            </w:r>
            <w:r>
              <w:rPr>
                <w:rFonts w:ascii="Arial" w:hAnsi="Arial" w:eastAsia="Arial"/>
                <w:b w:val="0"/>
              </w:rPr>
              <w:t>Pillow, SQLite, NumPy-lite, ONNX Runtime Mobile, OpenCV-lite</w:t>
            </w:r>
          </w:p>
        </w:tc>
      </w:tr>
      <w:tr>
        <w:tc>
          <w:tcPr>
            <w:tcW w:type="dxa" w:w="864"/>
          </w:tcPr>
          <w:p>
            <w:r>
              <w:rPr>
                <w:rFonts w:ascii="Arial" w:hAnsi="Arial" w:eastAsia="Arial"/>
              </w:rPr>
            </w:r>
            <w:r>
              <w:rPr>
                <w:rFonts w:ascii="Arial" w:hAnsi="Arial" w:eastAsia="Arial"/>
                <w:b w:val="0"/>
              </w:rPr>
              <w:t>3</w:t>
            </w:r>
          </w:p>
        </w:tc>
        <w:tc>
          <w:tcPr>
            <w:tcW w:type="dxa" w:w="2448"/>
          </w:tcPr>
          <w:p>
            <w:r>
              <w:rPr>
                <w:rFonts w:ascii="Arial" w:hAnsi="Arial" w:eastAsia="Arial"/>
              </w:rPr>
            </w:r>
            <w:r>
              <w:rPr>
                <w:rFonts w:ascii="Arial" w:hAnsi="Arial" w:eastAsia="Arial"/>
                <w:b w:val="0"/>
              </w:rPr>
              <w:t>Remote/edge full ecosystem</w:t>
            </w:r>
          </w:p>
        </w:tc>
        <w:tc>
          <w:tcPr>
            <w:tcW w:type="dxa" w:w="3744"/>
          </w:tcPr>
          <w:p>
            <w:r>
              <w:rPr>
                <w:rFonts w:ascii="Arial" w:hAnsi="Arial" w:eastAsia="Arial"/>
              </w:rPr>
            </w:r>
            <w:r>
              <w:rPr>
                <w:rFonts w:ascii="Arial" w:hAnsi="Arial" w:eastAsia="Arial"/>
                <w:b w:val="0"/>
              </w:rPr>
              <w:t>Heavy Python ecosystem outside the phone, controlled through the app</w:t>
            </w:r>
          </w:p>
        </w:tc>
        <w:tc>
          <w:tcPr>
            <w:tcW w:type="dxa" w:w="3456"/>
          </w:tcPr>
          <w:p>
            <w:r>
              <w:rPr>
                <w:rFonts w:ascii="Arial" w:hAnsi="Arial" w:eastAsia="Arial"/>
              </w:rPr>
            </w:r>
            <w:r>
              <w:rPr>
                <w:rFonts w:ascii="Arial" w:hAnsi="Arial" w:eastAsia="Arial"/>
                <w:b w:val="0"/>
              </w:rPr>
              <w:t>PyTorch, TensorFlow, Pandas heavy jobs, LangChain, large LLM inference</w:t>
            </w:r>
          </w:p>
        </w:tc>
      </w:tr>
    </w:tbl>
    <w:p>
      <w:pPr>
        <w:pStyle w:val="Heading2"/>
      </w:pPr>
      <w:r>
        <w:t>6.1 Android Strategy</w:t>
      </w:r>
    </w:p>
    <w:p>
      <w:pPr>
        <w:pStyle w:val="ListBullet"/>
      </w:pPr>
      <w:r>
        <w:t>Use Android/Kotlin shell for app lifecycle, permissions, and native services.</w:t>
      </w:r>
    </w:p>
    <w:p>
      <w:pPr>
        <w:pStyle w:val="ListBullet"/>
      </w:pPr>
      <w:r>
        <w:t>Use Rust core for shared runtime and UI coordination.</w:t>
      </w:r>
    </w:p>
    <w:p>
      <w:pPr>
        <w:pStyle w:val="ListBullet"/>
      </w:pPr>
      <w:r>
        <w:t>Embed Python runtime for pure Python logic and selected packages.</w:t>
      </w:r>
    </w:p>
    <w:p>
      <w:pPr>
        <w:pStyle w:val="ListBullet"/>
      </w:pPr>
      <w:r>
        <w:t>Study Chaquopy-style integration because it provides Android Studio Gradle integration and Java/Kotlin to Python APIs.</w:t>
      </w:r>
    </w:p>
    <w:p>
      <w:pPr>
        <w:pStyle w:val="ListBullet"/>
      </w:pPr>
      <w:r>
        <w:t>Create a supported package list instead of promising unlimited package compatibility.</w:t>
      </w:r>
    </w:p>
    <w:p>
      <w:pPr>
        <w:pStyle w:val="Heading2"/>
      </w:pPr>
      <w:r>
        <w:t>6.2 iOS Strategy</w:t>
      </w:r>
    </w:p>
    <w:p>
      <w:pPr>
        <w:pStyle w:val="ListBullet"/>
      </w:pPr>
      <w:r>
        <w:t>Do not start with iOS. Add iOS only after Windows + Android are stable.</w:t>
      </w:r>
    </w:p>
    <w:p>
      <w:pPr>
        <w:pStyle w:val="ListBullet"/>
      </w:pPr>
      <w:r>
        <w:t>Use Swift shell for iOS app lifecycle and native APIs.</w:t>
      </w:r>
    </w:p>
    <w:p>
      <w:pPr>
        <w:pStyle w:val="ListBullet"/>
      </w:pPr>
      <w:r>
        <w:t>Keep Python package support more limited on iOS due to stricter runtime and packaging constraints.</w:t>
      </w:r>
    </w:p>
    <w:p>
      <w:pPr>
        <w:pStyle w:val="ListBullet"/>
      </w:pPr>
      <w:r>
        <w:t>Prefer backend mode for heavy AI/data workloads.</w:t>
      </w:r>
    </w:p>
    <w:p>
      <w:pPr>
        <w:pStyle w:val="Heading2"/>
      </w:pPr>
      <w:r>
        <w:t>6.3 Heavy AI/Data Workloads</w:t>
      </w:r>
    </w:p>
    <w:p>
      <w:r>
        <w:t>For heavy AI/data workloads, the phone should work as the UI and control surface. The full Python ecosystem can run in a backend service.</w:t>
      </w:r>
    </w:p>
    <w:p>
      <w:pPr>
        <w:pStyle w:val="CodeBlock"/>
      </w:pPr>
      <w:r>
        <w:rPr>
          <w:rFonts w:ascii="Consolas" w:hAnsi="Consolas" w:eastAsia="Consolas"/>
          <w:sz w:val="18"/>
        </w:rPr>
        <w:t>Mobile App UI</w:t>
        <w:br/>
      </w:r>
      <w:r>
        <w:rPr>
          <w:rFonts w:ascii="Consolas" w:hAnsi="Consolas" w:eastAsia="Consolas"/>
          <w:sz w:val="18"/>
        </w:rPr>
        <w:t xml:space="preserve">    |</w:t>
        <w:br/>
      </w:r>
      <w:r>
        <w:rPr>
          <w:rFonts w:ascii="Consolas" w:hAnsi="Consolas" w:eastAsia="Consolas"/>
          <w:sz w:val="18"/>
        </w:rPr>
        <w:t xml:space="preserve">    | sends task / file / prompt</w:t>
        <w:br/>
      </w:r>
      <w:r>
        <w:rPr>
          <w:rFonts w:ascii="Consolas" w:hAnsi="Consolas" w:eastAsia="Consolas"/>
          <w:sz w:val="18"/>
        </w:rPr>
        <w:t xml:space="preserve">    v</w:t>
        <w:br/>
      </w:r>
      <w:r>
        <w:rPr>
          <w:rFonts w:ascii="Consolas" w:hAnsi="Consolas" w:eastAsia="Consolas"/>
          <w:sz w:val="18"/>
        </w:rPr>
        <w:t>Python Backend Service</w:t>
        <w:br/>
      </w:r>
      <w:r>
        <w:rPr>
          <w:rFonts w:ascii="Consolas" w:hAnsi="Consolas" w:eastAsia="Consolas"/>
          <w:sz w:val="18"/>
        </w:rPr>
        <w:t xml:space="preserve">    |-- PyTorch / TensorFlow</w:t>
        <w:br/>
      </w:r>
      <w:r>
        <w:rPr>
          <w:rFonts w:ascii="Consolas" w:hAnsi="Consolas" w:eastAsia="Consolas"/>
          <w:sz w:val="18"/>
        </w:rPr>
        <w:t xml:space="preserve">    |-- Pandas / NumPy</w:t>
        <w:br/>
      </w:r>
      <w:r>
        <w:rPr>
          <w:rFonts w:ascii="Consolas" w:hAnsi="Consolas" w:eastAsia="Consolas"/>
          <w:sz w:val="18"/>
        </w:rPr>
        <w:t xml:space="preserve">    |-- LangChain / LlamaIndex</w:t>
        <w:br/>
      </w:r>
      <w:r>
        <w:rPr>
          <w:rFonts w:ascii="Consolas" w:hAnsi="Consolas" w:eastAsia="Consolas"/>
          <w:sz w:val="18"/>
        </w:rPr>
        <w:t xml:space="preserve">    |-- Vector databases</w:t>
        <w:br/>
      </w:r>
      <w:r>
        <w:rPr>
          <w:rFonts w:ascii="Consolas" w:hAnsi="Consolas" w:eastAsia="Consolas"/>
          <w:sz w:val="18"/>
        </w:rPr>
        <w:t xml:space="preserve">    |-- Large file processing</w:t>
        <w:br/>
      </w:r>
      <w:r>
        <w:rPr>
          <w:rFonts w:ascii="Consolas" w:hAnsi="Consolas" w:eastAsia="Consolas"/>
          <w:sz w:val="18"/>
        </w:rPr>
        <w:t xml:space="preserve">    v</w:t>
        <w:br/>
      </w:r>
      <w:r>
        <w:rPr>
          <w:rFonts w:ascii="Consolas" w:hAnsi="Consolas" w:eastAsia="Consolas"/>
          <w:sz w:val="18"/>
        </w:rPr>
        <w:t>Result returned to mobile app</w:t>
        <w:br/>
      </w:r>
    </w:p>
    <w:p>
      <w:pPr>
        <w:pStyle w:val="Heading1"/>
      </w:pPr>
      <w:r>
        <w:t>7. Declarative UI Design</w:t>
      </w:r>
    </w:p>
    <w:p>
      <w:r>
        <w:t>The developer API should be simple, tree-based, and close to Flutter concepts but with Python syntax.</w:t>
      </w:r>
    </w:p>
    <w:p>
      <w:pPr>
        <w:pStyle w:val="CodeBlock"/>
      </w:pPr>
      <w:r>
        <w:rPr>
          <w:rFonts w:ascii="Consolas" w:hAnsi="Consolas" w:eastAsia="Consolas"/>
          <w:sz w:val="18"/>
        </w:rPr>
        <w:t>from pynative import App, Window, Column, Text, Button, State</w:t>
        <w:br/>
      </w:r>
      <w:r>
        <w:rPr>
          <w:rFonts w:ascii="Consolas" w:hAnsi="Consolas" w:eastAsia="Consolas"/>
          <w:sz w:val="18"/>
        </w:rPr>
        <w:br/>
      </w:r>
      <w:r>
        <w:rPr>
          <w:rFonts w:ascii="Consolas" w:hAnsi="Consolas" w:eastAsia="Consolas"/>
          <w:sz w:val="18"/>
        </w:rPr>
        <w:t>count = State(0)</w:t>
        <w:br/>
      </w:r>
      <w:r>
        <w:rPr>
          <w:rFonts w:ascii="Consolas" w:hAnsi="Consolas" w:eastAsia="Consolas"/>
          <w:sz w:val="18"/>
        </w:rPr>
        <w:br/>
      </w:r>
      <w:r>
        <w:rPr>
          <w:rFonts w:ascii="Consolas" w:hAnsi="Consolas" w:eastAsia="Consolas"/>
          <w:sz w:val="18"/>
        </w:rPr>
        <w:t>def increment():</w:t>
        <w:br/>
      </w:r>
      <w:r>
        <w:rPr>
          <w:rFonts w:ascii="Consolas" w:hAnsi="Consolas" w:eastAsia="Consolas"/>
          <w:sz w:val="18"/>
        </w:rPr>
        <w:t xml:space="preserve">    count.set(count.value + 1)</w:t>
        <w:br/>
      </w:r>
      <w:r>
        <w:rPr>
          <w:rFonts w:ascii="Consolas" w:hAnsi="Consolas" w:eastAsia="Consolas"/>
          <w:sz w:val="18"/>
        </w:rPr>
        <w:br/>
      </w:r>
      <w:r>
        <w:rPr>
          <w:rFonts w:ascii="Consolas" w:hAnsi="Consolas" w:eastAsia="Consolas"/>
          <w:sz w:val="18"/>
        </w:rPr>
        <w:t>App(</w:t>
        <w:br/>
      </w:r>
      <w:r>
        <w:rPr>
          <w:rFonts w:ascii="Consolas" w:hAnsi="Consolas" w:eastAsia="Consolas"/>
          <w:sz w:val="18"/>
        </w:rPr>
        <w:t xml:space="preserve">    Window(</w:t>
        <w:br/>
      </w:r>
      <w:r>
        <w:rPr>
          <w:rFonts w:ascii="Consolas" w:hAnsi="Consolas" w:eastAsia="Consolas"/>
          <w:sz w:val="18"/>
        </w:rPr>
        <w:t xml:space="preserve">        title="Counter App",</w:t>
        <w:br/>
      </w:r>
      <w:r>
        <w:rPr>
          <w:rFonts w:ascii="Consolas" w:hAnsi="Consolas" w:eastAsia="Consolas"/>
          <w:sz w:val="18"/>
        </w:rPr>
        <w:t xml:space="preserve">        child=Column([</w:t>
        <w:br/>
      </w:r>
      <w:r>
        <w:rPr>
          <w:rFonts w:ascii="Consolas" w:hAnsi="Consolas" w:eastAsia="Consolas"/>
          <w:sz w:val="18"/>
        </w:rPr>
        <w:t xml:space="preserve">            Text(lambda: f"Count: {count.value}"),</w:t>
        <w:br/>
      </w:r>
      <w:r>
        <w:rPr>
          <w:rFonts w:ascii="Consolas" w:hAnsi="Consolas" w:eastAsia="Consolas"/>
          <w:sz w:val="18"/>
        </w:rPr>
        <w:t xml:space="preserve">            Button("Increase", on_click=increment),</w:t>
        <w:br/>
      </w:r>
      <w:r>
        <w:rPr>
          <w:rFonts w:ascii="Consolas" w:hAnsi="Consolas" w:eastAsia="Consolas"/>
          <w:sz w:val="18"/>
        </w:rPr>
        <w:t xml:space="preserve">        ])</w:t>
        <w:br/>
      </w:r>
      <w:r>
        <w:rPr>
          <w:rFonts w:ascii="Consolas" w:hAnsi="Consolas" w:eastAsia="Consolas"/>
          <w:sz w:val="18"/>
        </w:rPr>
        <w:t xml:space="preserve">    )</w:t>
        <w:br/>
      </w:r>
      <w:r>
        <w:rPr>
          <w:rFonts w:ascii="Consolas" w:hAnsi="Consolas" w:eastAsia="Consolas"/>
          <w:sz w:val="18"/>
        </w:rPr>
        <w:t>).run()</w:t>
        <w:br/>
      </w:r>
    </w:p>
    <w:p>
      <w:pPr>
        <w:pStyle w:val="Heading2"/>
      </w:pPr>
      <w:r>
        <w:t>7.1 Core Widgets for MVP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F4E79"/>
          </w:tcPr>
          <w:p>
            <w:r>
              <w:rPr>
                <w:rFonts w:ascii="Arial" w:hAnsi="Arial" w:eastAsia="Arial"/>
              </w:rPr>
            </w:r>
            <w:r>
              <w:rPr>
                <w:rFonts w:ascii="Arial" w:hAnsi="Arial" w:eastAsia="Arial"/>
                <w:b/>
                <w:color w:val="FFFFFF"/>
              </w:rPr>
              <w:t>Widget</w:t>
            </w:r>
          </w:p>
        </w:tc>
        <w:tc>
          <w:tcPr>
            <w:tcW w:type="dxa" w:w="7344"/>
            <w:shd w:fill="1F4E79"/>
          </w:tcPr>
          <w:p>
            <w:r>
              <w:rPr>
                <w:rFonts w:ascii="Arial" w:hAnsi="Arial" w:eastAsia="Arial"/>
              </w:rPr>
            </w:r>
            <w:r>
              <w:rPr>
                <w:rFonts w:ascii="Arial" w:hAnsi="Arial" w:eastAsia="Arial"/>
                <w:b/>
                <w:color w:val="FFFFFF"/>
              </w:rPr>
              <w:t>Purpose</w:t>
            </w:r>
          </w:p>
        </w:tc>
      </w:tr>
      <w:tr>
        <w:tc>
          <w:tcPr>
            <w:tcW w:type="dxa" w:w="2304"/>
          </w:tcPr>
          <w:p>
            <w:r>
              <w:rPr>
                <w:rFonts w:ascii="Arial" w:hAnsi="Arial" w:eastAsia="Arial"/>
              </w:rPr>
            </w:r>
            <w:r>
              <w:rPr>
                <w:rFonts w:ascii="Arial" w:hAnsi="Arial" w:eastAsia="Arial"/>
                <w:b w:val="0"/>
              </w:rPr>
              <w:t>App</w:t>
            </w:r>
          </w:p>
        </w:tc>
        <w:tc>
          <w:tcPr>
            <w:tcW w:type="dxa" w:w="7344"/>
          </w:tcPr>
          <w:p>
            <w:r>
              <w:rPr>
                <w:rFonts w:ascii="Arial" w:hAnsi="Arial" w:eastAsia="Arial"/>
              </w:rPr>
            </w:r>
            <w:r>
              <w:rPr>
                <w:rFonts w:ascii="Arial" w:hAnsi="Arial" w:eastAsia="Arial"/>
                <w:b w:val="0"/>
              </w:rPr>
              <w:t>Root runtime object</w:t>
            </w:r>
          </w:p>
        </w:tc>
      </w:tr>
      <w:tr>
        <w:tc>
          <w:tcPr>
            <w:tcW w:type="dxa" w:w="2304"/>
          </w:tcPr>
          <w:p>
            <w:r>
              <w:rPr>
                <w:rFonts w:ascii="Arial" w:hAnsi="Arial" w:eastAsia="Arial"/>
              </w:rPr>
            </w:r>
            <w:r>
              <w:rPr>
                <w:rFonts w:ascii="Arial" w:hAnsi="Arial" w:eastAsia="Arial"/>
                <w:b w:val="0"/>
              </w:rPr>
              <w:t>Window / Screen</w:t>
            </w:r>
          </w:p>
        </w:tc>
        <w:tc>
          <w:tcPr>
            <w:tcW w:type="dxa" w:w="7344"/>
          </w:tcPr>
          <w:p>
            <w:r>
              <w:rPr>
                <w:rFonts w:ascii="Arial" w:hAnsi="Arial" w:eastAsia="Arial"/>
              </w:rPr>
            </w:r>
            <w:r>
              <w:rPr>
                <w:rFonts w:ascii="Arial" w:hAnsi="Arial" w:eastAsia="Arial"/>
                <w:b w:val="0"/>
              </w:rPr>
              <w:t>Top-level app container</w:t>
            </w:r>
          </w:p>
        </w:tc>
      </w:tr>
      <w:tr>
        <w:tc>
          <w:tcPr>
            <w:tcW w:type="dxa" w:w="2304"/>
          </w:tcPr>
          <w:p>
            <w:r>
              <w:rPr>
                <w:rFonts w:ascii="Arial" w:hAnsi="Arial" w:eastAsia="Arial"/>
              </w:rPr>
            </w:r>
            <w:r>
              <w:rPr>
                <w:rFonts w:ascii="Arial" w:hAnsi="Arial" w:eastAsia="Arial"/>
                <w:b w:val="0"/>
              </w:rPr>
              <w:t>Column / Row</w:t>
            </w:r>
          </w:p>
        </w:tc>
        <w:tc>
          <w:tcPr>
            <w:tcW w:type="dxa" w:w="7344"/>
          </w:tcPr>
          <w:p>
            <w:r>
              <w:rPr>
                <w:rFonts w:ascii="Arial" w:hAnsi="Arial" w:eastAsia="Arial"/>
              </w:rPr>
            </w:r>
            <w:r>
              <w:rPr>
                <w:rFonts w:ascii="Arial" w:hAnsi="Arial" w:eastAsia="Arial"/>
                <w:b w:val="0"/>
              </w:rPr>
              <w:t>Basic layouts</w:t>
            </w:r>
          </w:p>
        </w:tc>
      </w:tr>
      <w:tr>
        <w:tc>
          <w:tcPr>
            <w:tcW w:type="dxa" w:w="2304"/>
          </w:tcPr>
          <w:p>
            <w:r>
              <w:rPr>
                <w:rFonts w:ascii="Arial" w:hAnsi="Arial" w:eastAsia="Arial"/>
              </w:rPr>
            </w:r>
            <w:r>
              <w:rPr>
                <w:rFonts w:ascii="Arial" w:hAnsi="Arial" w:eastAsia="Arial"/>
                <w:b w:val="0"/>
              </w:rPr>
              <w:t>Text</w:t>
            </w:r>
          </w:p>
        </w:tc>
        <w:tc>
          <w:tcPr>
            <w:tcW w:type="dxa" w:w="7344"/>
          </w:tcPr>
          <w:p>
            <w:r>
              <w:rPr>
                <w:rFonts w:ascii="Arial" w:hAnsi="Arial" w:eastAsia="Arial"/>
              </w:rPr>
            </w:r>
            <w:r>
              <w:rPr>
                <w:rFonts w:ascii="Arial" w:hAnsi="Arial" w:eastAsia="Arial"/>
                <w:b w:val="0"/>
              </w:rPr>
              <w:t>Display text</w:t>
            </w:r>
          </w:p>
        </w:tc>
      </w:tr>
      <w:tr>
        <w:tc>
          <w:tcPr>
            <w:tcW w:type="dxa" w:w="2304"/>
          </w:tcPr>
          <w:p>
            <w:r>
              <w:rPr>
                <w:rFonts w:ascii="Arial" w:hAnsi="Arial" w:eastAsia="Arial"/>
              </w:rPr>
            </w:r>
            <w:r>
              <w:rPr>
                <w:rFonts w:ascii="Arial" w:hAnsi="Arial" w:eastAsia="Arial"/>
                <w:b w:val="0"/>
              </w:rPr>
              <w:t>Button</w:t>
            </w:r>
          </w:p>
        </w:tc>
        <w:tc>
          <w:tcPr>
            <w:tcW w:type="dxa" w:w="7344"/>
          </w:tcPr>
          <w:p>
            <w:r>
              <w:rPr>
                <w:rFonts w:ascii="Arial" w:hAnsi="Arial" w:eastAsia="Arial"/>
              </w:rPr>
            </w:r>
            <w:r>
              <w:rPr>
                <w:rFonts w:ascii="Arial" w:hAnsi="Arial" w:eastAsia="Arial"/>
                <w:b w:val="0"/>
              </w:rPr>
              <w:t>Actions and events</w:t>
            </w:r>
          </w:p>
        </w:tc>
      </w:tr>
      <w:tr>
        <w:tc>
          <w:tcPr>
            <w:tcW w:type="dxa" w:w="2304"/>
          </w:tcPr>
          <w:p>
            <w:r>
              <w:rPr>
                <w:rFonts w:ascii="Arial" w:hAnsi="Arial" w:eastAsia="Arial"/>
              </w:rPr>
            </w:r>
            <w:r>
              <w:rPr>
                <w:rFonts w:ascii="Arial" w:hAnsi="Arial" w:eastAsia="Arial"/>
                <w:b w:val="0"/>
              </w:rPr>
              <w:t>Input</w:t>
            </w:r>
          </w:p>
        </w:tc>
        <w:tc>
          <w:tcPr>
            <w:tcW w:type="dxa" w:w="7344"/>
          </w:tcPr>
          <w:p>
            <w:r>
              <w:rPr>
                <w:rFonts w:ascii="Arial" w:hAnsi="Arial" w:eastAsia="Arial"/>
              </w:rPr>
            </w:r>
            <w:r>
              <w:rPr>
                <w:rFonts w:ascii="Arial" w:hAnsi="Arial" w:eastAsia="Arial"/>
                <w:b w:val="0"/>
              </w:rPr>
              <w:t>Text entry</w:t>
            </w:r>
          </w:p>
        </w:tc>
      </w:tr>
      <w:tr>
        <w:tc>
          <w:tcPr>
            <w:tcW w:type="dxa" w:w="2304"/>
          </w:tcPr>
          <w:p>
            <w:r>
              <w:rPr>
                <w:rFonts w:ascii="Arial" w:hAnsi="Arial" w:eastAsia="Arial"/>
              </w:rPr>
            </w:r>
            <w:r>
              <w:rPr>
                <w:rFonts w:ascii="Arial" w:hAnsi="Arial" w:eastAsia="Arial"/>
                <w:b w:val="0"/>
              </w:rPr>
              <w:t>Image</w:t>
            </w:r>
          </w:p>
        </w:tc>
        <w:tc>
          <w:tcPr>
            <w:tcW w:type="dxa" w:w="7344"/>
          </w:tcPr>
          <w:p>
            <w:r>
              <w:rPr>
                <w:rFonts w:ascii="Arial" w:hAnsi="Arial" w:eastAsia="Arial"/>
              </w:rPr>
            </w:r>
            <w:r>
              <w:rPr>
                <w:rFonts w:ascii="Arial" w:hAnsi="Arial" w:eastAsia="Arial"/>
                <w:b w:val="0"/>
              </w:rPr>
              <w:t>Display image/assets</w:t>
            </w:r>
          </w:p>
        </w:tc>
      </w:tr>
      <w:tr>
        <w:tc>
          <w:tcPr>
            <w:tcW w:type="dxa" w:w="2304"/>
          </w:tcPr>
          <w:p>
            <w:r>
              <w:rPr>
                <w:rFonts w:ascii="Arial" w:hAnsi="Arial" w:eastAsia="Arial"/>
              </w:rPr>
            </w:r>
            <w:r>
              <w:rPr>
                <w:rFonts w:ascii="Arial" w:hAnsi="Arial" w:eastAsia="Arial"/>
                <w:b w:val="0"/>
              </w:rPr>
              <w:t>ListView</w:t>
            </w:r>
          </w:p>
        </w:tc>
        <w:tc>
          <w:tcPr>
            <w:tcW w:type="dxa" w:w="7344"/>
          </w:tcPr>
          <w:p>
            <w:r>
              <w:rPr>
                <w:rFonts w:ascii="Arial" w:hAnsi="Arial" w:eastAsia="Arial"/>
              </w:rPr>
            </w:r>
            <w:r>
              <w:rPr>
                <w:rFonts w:ascii="Arial" w:hAnsi="Arial" w:eastAsia="Arial"/>
                <w:b w:val="0"/>
              </w:rPr>
              <w:t>Scrollable list</w:t>
            </w:r>
          </w:p>
        </w:tc>
      </w:tr>
      <w:tr>
        <w:tc>
          <w:tcPr>
            <w:tcW w:type="dxa" w:w="2304"/>
          </w:tcPr>
          <w:p>
            <w:r>
              <w:rPr>
                <w:rFonts w:ascii="Arial" w:hAnsi="Arial" w:eastAsia="Arial"/>
              </w:rPr>
            </w:r>
            <w:r>
              <w:rPr>
                <w:rFonts w:ascii="Arial" w:hAnsi="Arial" w:eastAsia="Arial"/>
                <w:b w:val="0"/>
              </w:rPr>
              <w:t>Table</w:t>
            </w:r>
          </w:p>
        </w:tc>
        <w:tc>
          <w:tcPr>
            <w:tcW w:type="dxa" w:w="7344"/>
          </w:tcPr>
          <w:p>
            <w:r>
              <w:rPr>
                <w:rFonts w:ascii="Arial" w:hAnsi="Arial" w:eastAsia="Arial"/>
              </w:rPr>
            </w:r>
            <w:r>
              <w:rPr>
                <w:rFonts w:ascii="Arial" w:hAnsi="Arial" w:eastAsia="Arial"/>
                <w:b w:val="0"/>
              </w:rPr>
              <w:t>Data display for AI/data/business apps</w:t>
            </w:r>
          </w:p>
        </w:tc>
      </w:tr>
      <w:tr>
        <w:tc>
          <w:tcPr>
            <w:tcW w:type="dxa" w:w="2304"/>
          </w:tcPr>
          <w:p>
            <w:r>
              <w:rPr>
                <w:rFonts w:ascii="Arial" w:hAnsi="Arial" w:eastAsia="Arial"/>
              </w:rPr>
            </w:r>
            <w:r>
              <w:rPr>
                <w:rFonts w:ascii="Arial" w:hAnsi="Arial" w:eastAsia="Arial"/>
                <w:b w:val="0"/>
              </w:rPr>
              <w:t>Progress</w:t>
            </w:r>
          </w:p>
        </w:tc>
        <w:tc>
          <w:tcPr>
            <w:tcW w:type="dxa" w:w="7344"/>
          </w:tcPr>
          <w:p>
            <w:r>
              <w:rPr>
                <w:rFonts w:ascii="Arial" w:hAnsi="Arial" w:eastAsia="Arial"/>
              </w:rPr>
            </w:r>
            <w:r>
              <w:rPr>
                <w:rFonts w:ascii="Arial" w:hAnsi="Arial" w:eastAsia="Arial"/>
                <w:b w:val="0"/>
              </w:rPr>
              <w:t>Long-running tasks and AI job status</w:t>
            </w:r>
          </w:p>
        </w:tc>
      </w:tr>
    </w:tbl>
    <w:p>
      <w:pPr>
        <w:pStyle w:val="Heading2"/>
      </w:pPr>
      <w:r>
        <w:t>7.2 State Model</w:t>
      </w:r>
    </w:p>
    <w:p>
      <w:pPr>
        <w:pStyle w:val="CodeBlock"/>
      </w:pPr>
      <w:r>
        <w:rPr>
          <w:rFonts w:ascii="Consolas" w:hAnsi="Consolas" w:eastAsia="Consolas"/>
          <w:sz w:val="18"/>
        </w:rPr>
        <w:t>name = State("")</w:t>
        <w:br/>
      </w:r>
      <w:r>
        <w:rPr>
          <w:rFonts w:ascii="Consolas" w:hAnsi="Consolas" w:eastAsia="Consolas"/>
          <w:sz w:val="18"/>
        </w:rPr>
        <w:br/>
      </w:r>
      <w:r>
        <w:rPr>
          <w:rFonts w:ascii="Consolas" w:hAnsi="Consolas" w:eastAsia="Consolas"/>
          <w:sz w:val="18"/>
        </w:rPr>
        <w:t>Window(</w:t>
        <w:br/>
      </w:r>
      <w:r>
        <w:rPr>
          <w:rFonts w:ascii="Consolas" w:hAnsi="Consolas" w:eastAsia="Consolas"/>
          <w:sz w:val="18"/>
        </w:rPr>
        <w:t xml:space="preserve">    child=Column([</w:t>
        <w:br/>
      </w:r>
      <w:r>
        <w:rPr>
          <w:rFonts w:ascii="Consolas" w:hAnsi="Consolas" w:eastAsia="Consolas"/>
          <w:sz w:val="18"/>
        </w:rPr>
        <w:t xml:space="preserve">        Input(value=name, placeholder="Enter name"),</w:t>
        <w:br/>
      </w:r>
      <w:r>
        <w:rPr>
          <w:rFonts w:ascii="Consolas" w:hAnsi="Consolas" w:eastAsia="Consolas"/>
          <w:sz w:val="18"/>
        </w:rPr>
        <w:t xml:space="preserve">        Text(lambda: f"Hello {name.value}"),</w:t>
        <w:br/>
      </w:r>
      <w:r>
        <w:rPr>
          <w:rFonts w:ascii="Consolas" w:hAnsi="Consolas" w:eastAsia="Consolas"/>
          <w:sz w:val="18"/>
        </w:rPr>
        <w:t xml:space="preserve">    ])</w:t>
        <w:br/>
      </w:r>
      <w:r>
        <w:rPr>
          <w:rFonts w:ascii="Consolas" w:hAnsi="Consolas" w:eastAsia="Consolas"/>
          <w:sz w:val="18"/>
        </w:rPr>
        <w:t>)</w:t>
        <w:br/>
      </w:r>
    </w:p>
    <w:p>
      <w:r>
        <w:t>State must be easy. Python callbacks should update state, and Rust should only re-render the affected UI tree when needed.</w:t>
      </w:r>
    </w:p>
    <w:p>
      <w:pPr>
        <w:pStyle w:val="Heading1"/>
      </w:pPr>
      <w:r>
        <w:t>8. Developer Experience and CLI</w:t>
      </w:r>
    </w:p>
    <w:p>
      <w:r>
        <w:t>The CLI should make the framework feel simple and professional. A beginner should create, run, and build apps with a few commands.</w:t>
      </w:r>
    </w:p>
    <w:p>
      <w:pPr>
        <w:pStyle w:val="CodeBlock"/>
      </w:pPr>
      <w:r>
        <w:rPr>
          <w:rFonts w:ascii="Consolas" w:hAnsi="Consolas" w:eastAsia="Consolas"/>
          <w:sz w:val="18"/>
        </w:rPr>
        <w:t>pynative new my_app</w:t>
        <w:br/>
      </w:r>
      <w:r>
        <w:rPr>
          <w:rFonts w:ascii="Consolas" w:hAnsi="Consolas" w:eastAsia="Consolas"/>
          <w:sz w:val="18"/>
        </w:rPr>
        <w:t>cd my_app</w:t>
        <w:br/>
      </w:r>
      <w:r>
        <w:rPr>
          <w:rFonts w:ascii="Consolas" w:hAnsi="Consolas" w:eastAsia="Consolas"/>
          <w:sz w:val="18"/>
        </w:rPr>
        <w:t>pynative run desktop</w:t>
        <w:br/>
      </w:r>
      <w:r>
        <w:rPr>
          <w:rFonts w:ascii="Consolas" w:hAnsi="Consolas" w:eastAsia="Consolas"/>
          <w:sz w:val="18"/>
        </w:rPr>
        <w:t>pynative run android</w:t>
        <w:br/>
      </w:r>
      <w:r>
        <w:rPr>
          <w:rFonts w:ascii="Consolas" w:hAnsi="Consolas" w:eastAsia="Consolas"/>
          <w:sz w:val="18"/>
        </w:rPr>
        <w:t>pynative build windows</w:t>
        <w:br/>
      </w:r>
      <w:r>
        <w:rPr>
          <w:rFonts w:ascii="Consolas" w:hAnsi="Consolas" w:eastAsia="Consolas"/>
          <w:sz w:val="18"/>
        </w:rPr>
        <w:t>pynative build apk</w:t>
        <w:br/>
      </w:r>
    </w:p>
    <w:p>
      <w:pPr>
        <w:pStyle w:val="Heading2"/>
      </w:pPr>
      <w:r>
        <w:t>8.1 Project Structure</w:t>
      </w:r>
    </w:p>
    <w:p>
      <w:pPr>
        <w:pStyle w:val="CodeBlock"/>
      </w:pPr>
      <w:r>
        <w:rPr>
          <w:rFonts w:ascii="Consolas" w:hAnsi="Consolas" w:eastAsia="Consolas"/>
          <w:sz w:val="18"/>
        </w:rPr>
        <w:t>my_app/</w:t>
        <w:br/>
      </w:r>
      <w:r>
        <w:rPr>
          <w:rFonts w:ascii="Consolas" w:hAnsi="Consolas" w:eastAsia="Consolas"/>
          <w:sz w:val="18"/>
        </w:rPr>
        <w:t>|-- app.py</w:t>
        <w:br/>
      </w:r>
      <w:r>
        <w:rPr>
          <w:rFonts w:ascii="Consolas" w:hAnsi="Consolas" w:eastAsia="Consolas"/>
          <w:sz w:val="18"/>
        </w:rPr>
        <w:t>|-- pynative.toml</w:t>
        <w:br/>
      </w:r>
      <w:r>
        <w:rPr>
          <w:rFonts w:ascii="Consolas" w:hAnsi="Consolas" w:eastAsia="Consolas"/>
          <w:sz w:val="18"/>
        </w:rPr>
        <w:t>|-- requirements.txt</w:t>
        <w:br/>
      </w:r>
      <w:r>
        <w:rPr>
          <w:rFonts w:ascii="Consolas" w:hAnsi="Consolas" w:eastAsia="Consolas"/>
          <w:sz w:val="18"/>
        </w:rPr>
        <w:t>|-- assets/</w:t>
        <w:br/>
      </w:r>
      <w:r>
        <w:rPr>
          <w:rFonts w:ascii="Consolas" w:hAnsi="Consolas" w:eastAsia="Consolas"/>
          <w:sz w:val="18"/>
        </w:rPr>
        <w:t>|-- screens/</w:t>
        <w:br/>
      </w:r>
      <w:r>
        <w:rPr>
          <w:rFonts w:ascii="Consolas" w:hAnsi="Consolas" w:eastAsia="Consolas"/>
          <w:sz w:val="18"/>
        </w:rPr>
        <w:t>|   |-- home.py</w:t>
        <w:br/>
      </w:r>
      <w:r>
        <w:rPr>
          <w:rFonts w:ascii="Consolas" w:hAnsi="Consolas" w:eastAsia="Consolas"/>
          <w:sz w:val="18"/>
        </w:rPr>
        <w:t>|   |-- settings.py</w:t>
        <w:br/>
      </w:r>
      <w:r>
        <w:rPr>
          <w:rFonts w:ascii="Consolas" w:hAnsi="Consolas" w:eastAsia="Consolas"/>
          <w:sz w:val="18"/>
        </w:rPr>
        <w:t>|-- services/</w:t>
        <w:br/>
      </w:r>
      <w:r>
        <w:rPr>
          <w:rFonts w:ascii="Consolas" w:hAnsi="Consolas" w:eastAsia="Consolas"/>
          <w:sz w:val="18"/>
        </w:rPr>
        <w:t>|   |-- api.py</w:t>
        <w:br/>
      </w:r>
      <w:r>
        <w:rPr>
          <w:rFonts w:ascii="Consolas" w:hAnsi="Consolas" w:eastAsia="Consolas"/>
          <w:sz w:val="18"/>
        </w:rPr>
        <w:t>|   |-- ai.py</w:t>
        <w:br/>
      </w:r>
      <w:r>
        <w:rPr>
          <w:rFonts w:ascii="Consolas" w:hAnsi="Consolas" w:eastAsia="Consolas"/>
          <w:sz w:val="18"/>
        </w:rPr>
        <w:t>|-- backend/</w:t>
        <w:br/>
      </w:r>
      <w:r>
        <w:rPr>
          <w:rFonts w:ascii="Consolas" w:hAnsi="Consolas" w:eastAsia="Consolas"/>
          <w:sz w:val="18"/>
        </w:rPr>
        <w:t>|   |-- server.py      # optional backend mode</w:t>
        <w:br/>
      </w:r>
      <w:r>
        <w:rPr>
          <w:rFonts w:ascii="Consolas" w:hAnsi="Consolas" w:eastAsia="Consolas"/>
          <w:sz w:val="18"/>
        </w:rPr>
        <w:t>|-- build/</w:t>
        <w:br/>
      </w:r>
    </w:p>
    <w:p>
      <w:pPr>
        <w:pStyle w:val="Heading2"/>
      </w:pPr>
      <w:r>
        <w:t>8.2 Configuration File</w:t>
      </w:r>
    </w:p>
    <w:p>
      <w:pPr>
        <w:pStyle w:val="CodeBlock"/>
      </w:pPr>
      <w:r>
        <w:rPr>
          <w:rFonts w:ascii="Consolas" w:hAnsi="Consolas" w:eastAsia="Consolas"/>
          <w:sz w:val="18"/>
        </w:rPr>
        <w:t>[app]</w:t>
        <w:br/>
      </w:r>
      <w:r>
        <w:rPr>
          <w:rFonts w:ascii="Consolas" w:hAnsi="Consolas" w:eastAsia="Consolas"/>
          <w:sz w:val="18"/>
        </w:rPr>
        <w:t>name = "My AI App"</w:t>
        <w:br/>
      </w:r>
      <w:r>
        <w:rPr>
          <w:rFonts w:ascii="Consolas" w:hAnsi="Consolas" w:eastAsia="Consolas"/>
          <w:sz w:val="18"/>
        </w:rPr>
        <w:t>package = "com.babar.myaiapp"</w:t>
        <w:br/>
      </w:r>
      <w:r>
        <w:rPr>
          <w:rFonts w:ascii="Consolas" w:hAnsi="Consolas" w:eastAsia="Consolas"/>
          <w:sz w:val="18"/>
        </w:rPr>
        <w:t>version = "0.1.0"</w:t>
        <w:br/>
      </w:r>
      <w:r>
        <w:rPr>
          <w:rFonts w:ascii="Consolas" w:hAnsi="Consolas" w:eastAsia="Consolas"/>
          <w:sz w:val="18"/>
        </w:rPr>
        <w:br/>
      </w:r>
      <w:r>
        <w:rPr>
          <w:rFonts w:ascii="Consolas" w:hAnsi="Consolas" w:eastAsia="Consolas"/>
          <w:sz w:val="18"/>
        </w:rPr>
        <w:t>[python]</w:t>
        <w:br/>
      </w:r>
      <w:r>
        <w:rPr>
          <w:rFonts w:ascii="Consolas" w:hAnsi="Consolas" w:eastAsia="Consolas"/>
          <w:sz w:val="18"/>
        </w:rPr>
        <w:t>mode = "on_device"</w:t>
        <w:br/>
      </w:r>
      <w:r>
        <w:rPr>
          <w:rFonts w:ascii="Consolas" w:hAnsi="Consolas" w:eastAsia="Consolas"/>
          <w:sz w:val="18"/>
        </w:rPr>
        <w:t>version = "3.12"</w:t>
        <w:br/>
      </w:r>
      <w:r>
        <w:rPr>
          <w:rFonts w:ascii="Consolas" w:hAnsi="Consolas" w:eastAsia="Consolas"/>
          <w:sz w:val="18"/>
        </w:rPr>
        <w:t>requirements = "requirements.txt"</w:t>
        <w:br/>
      </w:r>
      <w:r>
        <w:rPr>
          <w:rFonts w:ascii="Consolas" w:hAnsi="Consolas" w:eastAsia="Consolas"/>
          <w:sz w:val="18"/>
        </w:rPr>
        <w:br/>
      </w:r>
      <w:r>
        <w:rPr>
          <w:rFonts w:ascii="Consolas" w:hAnsi="Consolas" w:eastAsia="Consolas"/>
          <w:sz w:val="18"/>
        </w:rPr>
        <w:t>[platforms]</w:t>
        <w:br/>
      </w:r>
      <w:r>
        <w:rPr>
          <w:rFonts w:ascii="Consolas" w:hAnsi="Consolas" w:eastAsia="Consolas"/>
          <w:sz w:val="18"/>
        </w:rPr>
        <w:t>windows = true</w:t>
        <w:br/>
      </w:r>
      <w:r>
        <w:rPr>
          <w:rFonts w:ascii="Consolas" w:hAnsi="Consolas" w:eastAsia="Consolas"/>
          <w:sz w:val="18"/>
        </w:rPr>
        <w:t>android = true</w:t>
        <w:br/>
      </w:r>
      <w:r>
        <w:rPr>
          <w:rFonts w:ascii="Consolas" w:hAnsi="Consolas" w:eastAsia="Consolas"/>
          <w:sz w:val="18"/>
        </w:rPr>
        <w:t>linux = false</w:t>
        <w:br/>
      </w:r>
      <w:r>
        <w:rPr>
          <w:rFonts w:ascii="Consolas" w:hAnsi="Consolas" w:eastAsia="Consolas"/>
          <w:sz w:val="18"/>
        </w:rPr>
        <w:t>macos = false</w:t>
        <w:br/>
      </w:r>
      <w:r>
        <w:rPr>
          <w:rFonts w:ascii="Consolas" w:hAnsi="Consolas" w:eastAsia="Consolas"/>
          <w:sz w:val="18"/>
        </w:rPr>
        <w:t>ios = false</w:t>
        <w:br/>
      </w:r>
      <w:r>
        <w:rPr>
          <w:rFonts w:ascii="Consolas" w:hAnsi="Consolas" w:eastAsia="Consolas"/>
          <w:sz w:val="18"/>
        </w:rPr>
        <w:br/>
      </w:r>
      <w:r>
        <w:rPr>
          <w:rFonts w:ascii="Consolas" w:hAnsi="Consolas" w:eastAsia="Consolas"/>
          <w:sz w:val="18"/>
        </w:rPr>
        <w:t>[backend]</w:t>
        <w:br/>
      </w:r>
      <w:r>
        <w:rPr>
          <w:rFonts w:ascii="Consolas" w:hAnsi="Consolas" w:eastAsia="Consolas"/>
          <w:sz w:val="18"/>
        </w:rPr>
        <w:t>enabled = false</w:t>
        <w:br/>
      </w:r>
      <w:r>
        <w:rPr>
          <w:rFonts w:ascii="Consolas" w:hAnsi="Consolas" w:eastAsia="Consolas"/>
          <w:sz w:val="18"/>
        </w:rPr>
        <w:t>mode = "remote"</w:t>
        <w:br/>
      </w:r>
    </w:p>
    <w:p>
      <w:pPr>
        <w:pStyle w:val="Heading1"/>
      </w:pPr>
      <w:r>
        <w:t>9. App Packaging and Distribution</w:t>
      </w:r>
    </w:p>
    <w:p>
      <w:r>
        <w:t>Packaging is a core feature, not a later extra. Developers should not manually fight with Rust builds, Python wheels, Android Gradle, or app signing from day one.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1F4E79"/>
          </w:tcPr>
          <w:p>
            <w:r>
              <w:rPr>
                <w:rFonts w:ascii="Arial" w:hAnsi="Arial" w:eastAsia="Arial"/>
              </w:rPr>
            </w:r>
            <w:r>
              <w:rPr>
                <w:rFonts w:ascii="Arial" w:hAnsi="Arial" w:eastAsia="Arial"/>
                <w:b/>
                <w:color w:val="FFFFFF"/>
              </w:rPr>
              <w:t>Platform</w:t>
            </w:r>
          </w:p>
        </w:tc>
        <w:tc>
          <w:tcPr>
            <w:tcW w:type="dxa" w:w="2592"/>
            <w:shd w:fill="1F4E79"/>
          </w:tcPr>
          <w:p>
            <w:r>
              <w:rPr>
                <w:rFonts w:ascii="Arial" w:hAnsi="Arial" w:eastAsia="Arial"/>
              </w:rPr>
            </w:r>
            <w:r>
              <w:rPr>
                <w:rFonts w:ascii="Arial" w:hAnsi="Arial" w:eastAsia="Arial"/>
                <w:b/>
                <w:color w:val="FFFFFF"/>
              </w:rPr>
              <w:t>Packaging Target</w:t>
            </w:r>
          </w:p>
        </w:tc>
        <w:tc>
          <w:tcPr>
            <w:tcW w:type="dxa" w:w="5040"/>
            <w:shd w:fill="1F4E79"/>
          </w:tcPr>
          <w:p>
            <w:r>
              <w:rPr>
                <w:rFonts w:ascii="Arial" w:hAnsi="Arial" w:eastAsia="Arial"/>
              </w:rPr>
            </w:r>
            <w:r>
              <w:rPr>
                <w:rFonts w:ascii="Arial" w:hAnsi="Arial" w:eastAsia="Arial"/>
                <w:b/>
                <w:color w:val="FFFFFF"/>
              </w:rPr>
              <w:t>Notes</w:t>
            </w:r>
          </w:p>
        </w:tc>
      </w:tr>
      <w:tr>
        <w:tc>
          <w:tcPr>
            <w:tcW w:type="dxa" w:w="2016"/>
          </w:tcPr>
          <w:p>
            <w:r>
              <w:rPr>
                <w:rFonts w:ascii="Arial" w:hAnsi="Arial" w:eastAsia="Arial"/>
              </w:rPr>
            </w:r>
            <w:r>
              <w:rPr>
                <w:rFonts w:ascii="Arial" w:hAnsi="Arial" w:eastAsia="Arial"/>
                <w:b w:val="0"/>
              </w:rPr>
              <w:t>Windows</w:t>
            </w:r>
          </w:p>
        </w:tc>
        <w:tc>
          <w:tcPr>
            <w:tcW w:type="dxa" w:w="2592"/>
          </w:tcPr>
          <w:p>
            <w:r>
              <w:rPr>
                <w:rFonts w:ascii="Arial" w:hAnsi="Arial" w:eastAsia="Arial"/>
              </w:rPr>
            </w:r>
            <w:r>
              <w:rPr>
                <w:rFonts w:ascii="Arial" w:hAnsi="Arial" w:eastAsia="Arial"/>
                <w:b w:val="0"/>
              </w:rPr>
              <w:t>.exe / installer</w:t>
            </w:r>
          </w:p>
        </w:tc>
        <w:tc>
          <w:tcPr>
            <w:tcW w:type="dxa" w:w="5040"/>
          </w:tcPr>
          <w:p>
            <w:r>
              <w:rPr>
                <w:rFonts w:ascii="Arial" w:hAnsi="Arial" w:eastAsia="Arial"/>
              </w:rPr>
            </w:r>
            <w:r>
              <w:rPr>
                <w:rFonts w:ascii="Arial" w:hAnsi="Arial" w:eastAsia="Arial"/>
                <w:b w:val="0"/>
              </w:rPr>
              <w:t>First desktop target; easiest for the user base</w:t>
            </w:r>
          </w:p>
        </w:tc>
      </w:tr>
      <w:tr>
        <w:tc>
          <w:tcPr>
            <w:tcW w:type="dxa" w:w="2016"/>
          </w:tcPr>
          <w:p>
            <w:r>
              <w:rPr>
                <w:rFonts w:ascii="Arial" w:hAnsi="Arial" w:eastAsia="Arial"/>
              </w:rPr>
            </w:r>
            <w:r>
              <w:rPr>
                <w:rFonts w:ascii="Arial" w:hAnsi="Arial" w:eastAsia="Arial"/>
                <w:b w:val="0"/>
              </w:rPr>
              <w:t>Android</w:t>
            </w:r>
          </w:p>
        </w:tc>
        <w:tc>
          <w:tcPr>
            <w:tcW w:type="dxa" w:w="2592"/>
          </w:tcPr>
          <w:p>
            <w:r>
              <w:rPr>
                <w:rFonts w:ascii="Arial" w:hAnsi="Arial" w:eastAsia="Arial"/>
              </w:rPr>
            </w:r>
            <w:r>
              <w:rPr>
                <w:rFonts w:ascii="Arial" w:hAnsi="Arial" w:eastAsia="Arial"/>
                <w:b w:val="0"/>
              </w:rPr>
              <w:t>.apk / .aab</w:t>
            </w:r>
          </w:p>
        </w:tc>
        <w:tc>
          <w:tcPr>
            <w:tcW w:type="dxa" w:w="5040"/>
          </w:tcPr>
          <w:p>
            <w:r>
              <w:rPr>
                <w:rFonts w:ascii="Arial" w:hAnsi="Arial" w:eastAsia="Arial"/>
              </w:rPr>
            </w:r>
            <w:r>
              <w:rPr>
                <w:rFonts w:ascii="Arial" w:hAnsi="Arial" w:eastAsia="Arial"/>
                <w:b w:val="0"/>
              </w:rPr>
              <w:t>First mobile target; needs Kotlin shell and embedded Python strategy</w:t>
            </w:r>
          </w:p>
        </w:tc>
      </w:tr>
      <w:tr>
        <w:tc>
          <w:tcPr>
            <w:tcW w:type="dxa" w:w="2016"/>
          </w:tcPr>
          <w:p>
            <w:r>
              <w:rPr>
                <w:rFonts w:ascii="Arial" w:hAnsi="Arial" w:eastAsia="Arial"/>
              </w:rPr>
            </w:r>
            <w:r>
              <w:rPr>
                <w:rFonts w:ascii="Arial" w:hAnsi="Arial" w:eastAsia="Arial"/>
                <w:b w:val="0"/>
              </w:rPr>
              <w:t>Linux</w:t>
            </w:r>
          </w:p>
        </w:tc>
        <w:tc>
          <w:tcPr>
            <w:tcW w:type="dxa" w:w="2592"/>
          </w:tcPr>
          <w:p>
            <w:r>
              <w:rPr>
                <w:rFonts w:ascii="Arial" w:hAnsi="Arial" w:eastAsia="Arial"/>
              </w:rPr>
            </w:r>
            <w:r>
              <w:rPr>
                <w:rFonts w:ascii="Arial" w:hAnsi="Arial" w:eastAsia="Arial"/>
                <w:b w:val="0"/>
              </w:rPr>
              <w:t>AppImage / deb</w:t>
            </w:r>
          </w:p>
        </w:tc>
        <w:tc>
          <w:tcPr>
            <w:tcW w:type="dxa" w:w="5040"/>
          </w:tcPr>
          <w:p>
            <w:r>
              <w:rPr>
                <w:rFonts w:ascii="Arial" w:hAnsi="Arial" w:eastAsia="Arial"/>
              </w:rPr>
            </w:r>
            <w:r>
              <w:rPr>
                <w:rFonts w:ascii="Arial" w:hAnsi="Arial" w:eastAsia="Arial"/>
                <w:b w:val="0"/>
              </w:rPr>
              <w:t>Add after Windows/Android MVP</w:t>
            </w:r>
          </w:p>
        </w:tc>
      </w:tr>
      <w:tr>
        <w:tc>
          <w:tcPr>
            <w:tcW w:type="dxa" w:w="2016"/>
          </w:tcPr>
          <w:p>
            <w:r>
              <w:rPr>
                <w:rFonts w:ascii="Arial" w:hAnsi="Arial" w:eastAsia="Arial"/>
              </w:rPr>
            </w:r>
            <w:r>
              <w:rPr>
                <w:rFonts w:ascii="Arial" w:hAnsi="Arial" w:eastAsia="Arial"/>
                <w:b w:val="0"/>
              </w:rPr>
              <w:t>macOS</w:t>
            </w:r>
          </w:p>
        </w:tc>
        <w:tc>
          <w:tcPr>
            <w:tcW w:type="dxa" w:w="2592"/>
          </w:tcPr>
          <w:p>
            <w:r>
              <w:rPr>
                <w:rFonts w:ascii="Arial" w:hAnsi="Arial" w:eastAsia="Arial"/>
              </w:rPr>
            </w:r>
            <w:r>
              <w:rPr>
                <w:rFonts w:ascii="Arial" w:hAnsi="Arial" w:eastAsia="Arial"/>
                <w:b w:val="0"/>
              </w:rPr>
              <w:t>.app / dmg</w:t>
            </w:r>
          </w:p>
        </w:tc>
        <w:tc>
          <w:tcPr>
            <w:tcW w:type="dxa" w:w="5040"/>
          </w:tcPr>
          <w:p>
            <w:r>
              <w:rPr>
                <w:rFonts w:ascii="Arial" w:hAnsi="Arial" w:eastAsia="Arial"/>
              </w:rPr>
            </w:r>
            <w:r>
              <w:rPr>
                <w:rFonts w:ascii="Arial" w:hAnsi="Arial" w:eastAsia="Arial"/>
                <w:b w:val="0"/>
              </w:rPr>
              <w:t>Add after Linux or alongside it if developer machines available</w:t>
            </w:r>
          </w:p>
        </w:tc>
      </w:tr>
      <w:tr>
        <w:tc>
          <w:tcPr>
            <w:tcW w:type="dxa" w:w="2016"/>
          </w:tcPr>
          <w:p>
            <w:r>
              <w:rPr>
                <w:rFonts w:ascii="Arial" w:hAnsi="Arial" w:eastAsia="Arial"/>
              </w:rPr>
            </w:r>
            <w:r>
              <w:rPr>
                <w:rFonts w:ascii="Arial" w:hAnsi="Arial" w:eastAsia="Arial"/>
                <w:b w:val="0"/>
              </w:rPr>
              <w:t>iOS</w:t>
            </w:r>
          </w:p>
        </w:tc>
        <w:tc>
          <w:tcPr>
            <w:tcW w:type="dxa" w:w="2592"/>
          </w:tcPr>
          <w:p>
            <w:r>
              <w:rPr>
                <w:rFonts w:ascii="Arial" w:hAnsi="Arial" w:eastAsia="Arial"/>
              </w:rPr>
            </w:r>
            <w:r>
              <w:rPr>
                <w:rFonts w:ascii="Arial" w:hAnsi="Arial" w:eastAsia="Arial"/>
                <w:b w:val="0"/>
              </w:rPr>
              <w:t>.ipa</w:t>
            </w:r>
          </w:p>
        </w:tc>
        <w:tc>
          <w:tcPr>
            <w:tcW w:type="dxa" w:w="5040"/>
          </w:tcPr>
          <w:p>
            <w:r>
              <w:rPr>
                <w:rFonts w:ascii="Arial" w:hAnsi="Arial" w:eastAsia="Arial"/>
              </w:rPr>
            </w:r>
            <w:r>
              <w:rPr>
                <w:rFonts w:ascii="Arial" w:hAnsi="Arial" w:eastAsia="Arial"/>
                <w:b w:val="0"/>
              </w:rPr>
              <w:t>Last target due to stricter packaging and runtime limitations</w:t>
            </w:r>
          </w:p>
        </w:tc>
      </w:tr>
    </w:tbl>
    <w:p>
      <w:pPr>
        <w:pStyle w:val="Heading2"/>
      </w:pPr>
      <w:r>
        <w:t>9.1 App Size Strategy</w:t>
      </w:r>
    </w:p>
    <w:p>
      <w:pPr>
        <w:pStyle w:val="ListBullet"/>
      </w:pPr>
      <w:r>
        <w:t>Use native widgets first to avoid shipping a huge custom rendering engine initially.</w:t>
      </w:r>
    </w:p>
    <w:p>
      <w:pPr>
        <w:pStyle w:val="ListBullet"/>
      </w:pPr>
      <w:r>
        <w:t>Bundle only the required Python standard library modules and packages where possible.</w:t>
      </w:r>
    </w:p>
    <w:p>
      <w:pPr>
        <w:pStyle w:val="ListBullet"/>
      </w:pPr>
      <w:r>
        <w:t>Offer a minimal runtime build and a full runtime build.</w:t>
      </w:r>
    </w:p>
    <w:p>
      <w:pPr>
        <w:pStyle w:val="ListBullet"/>
      </w:pPr>
      <w:r>
        <w:t>For mobile, provide package profiles: lite, data, vision, ai-remote.</w:t>
      </w:r>
    </w:p>
    <w:p>
      <w:pPr>
        <w:pStyle w:val="ListBullet"/>
      </w:pPr>
      <w:r>
        <w:t>For heavy AI, use backend mode instead of bundling huge models into the app.</w:t>
      </w:r>
    </w:p>
    <w:p>
      <w:pPr>
        <w:pStyle w:val="Heading1"/>
      </w:pPr>
      <w:r>
        <w:t>10. Roadmap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1F4E79"/>
          </w:tcPr>
          <w:p>
            <w:r>
              <w:rPr>
                <w:rFonts w:ascii="Arial" w:hAnsi="Arial" w:eastAsia="Arial"/>
              </w:rPr>
            </w:r>
            <w:r>
              <w:rPr>
                <w:rFonts w:ascii="Arial" w:hAnsi="Arial" w:eastAsia="Arial"/>
                <w:b/>
                <w:color w:val="FFFFFF"/>
              </w:rPr>
              <w:t>Phase</w:t>
            </w:r>
          </w:p>
        </w:tc>
        <w:tc>
          <w:tcPr>
            <w:tcW w:type="dxa" w:w="2880"/>
            <w:shd w:fill="1F4E79"/>
          </w:tcPr>
          <w:p>
            <w:r>
              <w:rPr>
                <w:rFonts w:ascii="Arial" w:hAnsi="Arial" w:eastAsia="Arial"/>
              </w:rPr>
            </w:r>
            <w:r>
              <w:rPr>
                <w:rFonts w:ascii="Arial" w:hAnsi="Arial" w:eastAsia="Arial"/>
                <w:b/>
                <w:color w:val="FFFFFF"/>
              </w:rPr>
              <w:t>Goal</w:t>
            </w:r>
          </w:p>
        </w:tc>
        <w:tc>
          <w:tcPr>
            <w:tcW w:type="dxa" w:w="5472"/>
            <w:shd w:fill="1F4E79"/>
          </w:tcPr>
          <w:p>
            <w:r>
              <w:rPr>
                <w:rFonts w:ascii="Arial" w:hAnsi="Arial" w:eastAsia="Arial"/>
              </w:rPr>
            </w:r>
            <w:r>
              <w:rPr>
                <w:rFonts w:ascii="Arial" w:hAnsi="Arial" w:eastAsia="Arial"/>
                <w:b/>
                <w:color w:val="FFFFFF"/>
              </w:rPr>
              <w:t>Deliverables</w:t>
            </w:r>
          </w:p>
        </w:tc>
      </w:tr>
      <w:tr>
        <w:tc>
          <w:tcPr>
            <w:tcW w:type="dxa" w:w="1440"/>
          </w:tcPr>
          <w:p>
            <w:r>
              <w:rPr>
                <w:rFonts w:ascii="Arial" w:hAnsi="Arial" w:eastAsia="Arial"/>
              </w:rPr>
            </w:r>
            <w:r>
              <w:rPr>
                <w:rFonts w:ascii="Arial" w:hAnsi="Arial" w:eastAsia="Arial"/>
                <w:b w:val="0"/>
              </w:rPr>
              <w:t>Phase 0</w:t>
            </w:r>
          </w:p>
        </w:tc>
        <w:tc>
          <w:tcPr>
            <w:tcW w:type="dxa" w:w="2880"/>
          </w:tcPr>
          <w:p>
            <w:r>
              <w:rPr>
                <w:rFonts w:ascii="Arial" w:hAnsi="Arial" w:eastAsia="Arial"/>
              </w:rPr>
            </w:r>
            <w:r>
              <w:rPr>
                <w:rFonts w:ascii="Arial" w:hAnsi="Arial" w:eastAsia="Arial"/>
                <w:b w:val="0"/>
              </w:rPr>
              <w:t>Research and prototype</w:t>
            </w:r>
          </w:p>
        </w:tc>
        <w:tc>
          <w:tcPr>
            <w:tcW w:type="dxa" w:w="5472"/>
          </w:tcPr>
          <w:p>
            <w:r>
              <w:rPr>
                <w:rFonts w:ascii="Arial" w:hAnsi="Arial" w:eastAsia="Arial"/>
              </w:rPr>
            </w:r>
            <w:r>
              <w:rPr>
                <w:rFonts w:ascii="Arial" w:hAnsi="Arial" w:eastAsia="Arial"/>
                <w:b w:val="0"/>
              </w:rPr>
              <w:t>Select architecture, prove Rust-Python bridge, run hello window</w:t>
            </w:r>
          </w:p>
        </w:tc>
      </w:tr>
      <w:tr>
        <w:tc>
          <w:tcPr>
            <w:tcW w:type="dxa" w:w="1440"/>
          </w:tcPr>
          <w:p>
            <w:r>
              <w:rPr>
                <w:rFonts w:ascii="Arial" w:hAnsi="Arial" w:eastAsia="Arial"/>
              </w:rPr>
            </w:r>
            <w:r>
              <w:rPr>
                <w:rFonts w:ascii="Arial" w:hAnsi="Arial" w:eastAsia="Arial"/>
                <w:b w:val="0"/>
              </w:rPr>
              <w:t>Phase 1</w:t>
            </w:r>
          </w:p>
        </w:tc>
        <w:tc>
          <w:tcPr>
            <w:tcW w:type="dxa" w:w="2880"/>
          </w:tcPr>
          <w:p>
            <w:r>
              <w:rPr>
                <w:rFonts w:ascii="Arial" w:hAnsi="Arial" w:eastAsia="Arial"/>
              </w:rPr>
            </w:r>
            <w:r>
              <w:rPr>
                <w:rFonts w:ascii="Arial" w:hAnsi="Arial" w:eastAsia="Arial"/>
                <w:b w:val="0"/>
              </w:rPr>
              <w:t>Desktop MVP</w:t>
            </w:r>
          </w:p>
        </w:tc>
        <w:tc>
          <w:tcPr>
            <w:tcW w:type="dxa" w:w="5472"/>
          </w:tcPr>
          <w:p>
            <w:r>
              <w:rPr>
                <w:rFonts w:ascii="Arial" w:hAnsi="Arial" w:eastAsia="Arial"/>
              </w:rPr>
            </w:r>
            <w:r>
              <w:rPr>
                <w:rFonts w:ascii="Arial" w:hAnsi="Arial" w:eastAsia="Arial"/>
                <w:b w:val="0"/>
              </w:rPr>
              <w:t>Windows app, basic widgets, state, events, CLI run command</w:t>
            </w:r>
          </w:p>
        </w:tc>
      </w:tr>
      <w:tr>
        <w:tc>
          <w:tcPr>
            <w:tcW w:type="dxa" w:w="1440"/>
          </w:tcPr>
          <w:p>
            <w:r>
              <w:rPr>
                <w:rFonts w:ascii="Arial" w:hAnsi="Arial" w:eastAsia="Arial"/>
              </w:rPr>
            </w:r>
            <w:r>
              <w:rPr>
                <w:rFonts w:ascii="Arial" w:hAnsi="Arial" w:eastAsia="Arial"/>
                <w:b w:val="0"/>
              </w:rPr>
              <w:t>Phase 2</w:t>
            </w:r>
          </w:p>
        </w:tc>
        <w:tc>
          <w:tcPr>
            <w:tcW w:type="dxa" w:w="2880"/>
          </w:tcPr>
          <w:p>
            <w:r>
              <w:rPr>
                <w:rFonts w:ascii="Arial" w:hAnsi="Arial" w:eastAsia="Arial"/>
              </w:rPr>
            </w:r>
            <w:r>
              <w:rPr>
                <w:rFonts w:ascii="Arial" w:hAnsi="Arial" w:eastAsia="Arial"/>
                <w:b w:val="0"/>
              </w:rPr>
              <w:t>Android MVP</w:t>
            </w:r>
          </w:p>
        </w:tc>
        <w:tc>
          <w:tcPr>
            <w:tcW w:type="dxa" w:w="5472"/>
          </w:tcPr>
          <w:p>
            <w:r>
              <w:rPr>
                <w:rFonts w:ascii="Arial" w:hAnsi="Arial" w:eastAsia="Arial"/>
              </w:rPr>
            </w:r>
            <w:r>
              <w:rPr>
                <w:rFonts w:ascii="Arial" w:hAnsi="Arial" w:eastAsia="Arial"/>
                <w:b w:val="0"/>
              </w:rPr>
              <w:t>Kotlin shell, embedded Python, APK build, core widgets</w:t>
            </w:r>
          </w:p>
        </w:tc>
      </w:tr>
      <w:tr>
        <w:tc>
          <w:tcPr>
            <w:tcW w:type="dxa" w:w="1440"/>
          </w:tcPr>
          <w:p>
            <w:r>
              <w:rPr>
                <w:rFonts w:ascii="Arial" w:hAnsi="Arial" w:eastAsia="Arial"/>
              </w:rPr>
            </w:r>
            <w:r>
              <w:rPr>
                <w:rFonts w:ascii="Arial" w:hAnsi="Arial" w:eastAsia="Arial"/>
                <w:b w:val="0"/>
              </w:rPr>
              <w:t>Phase 3</w:t>
            </w:r>
          </w:p>
        </w:tc>
        <w:tc>
          <w:tcPr>
            <w:tcW w:type="dxa" w:w="2880"/>
          </w:tcPr>
          <w:p>
            <w:r>
              <w:rPr>
                <w:rFonts w:ascii="Arial" w:hAnsi="Arial" w:eastAsia="Arial"/>
              </w:rPr>
            </w:r>
            <w:r>
              <w:rPr>
                <w:rFonts w:ascii="Arial" w:hAnsi="Arial" w:eastAsia="Arial"/>
                <w:b w:val="0"/>
              </w:rPr>
              <w:t>Package system</w:t>
            </w:r>
          </w:p>
        </w:tc>
        <w:tc>
          <w:tcPr>
            <w:tcW w:type="dxa" w:w="5472"/>
          </w:tcPr>
          <w:p>
            <w:r>
              <w:rPr>
                <w:rFonts w:ascii="Arial" w:hAnsi="Arial" w:eastAsia="Arial"/>
              </w:rPr>
            </w:r>
            <w:r>
              <w:rPr>
                <w:rFonts w:ascii="Arial" w:hAnsi="Arial" w:eastAsia="Arial"/>
                <w:b w:val="0"/>
              </w:rPr>
              <w:t>requirements.txt support, pure Python packages, curated native packages</w:t>
            </w:r>
          </w:p>
        </w:tc>
      </w:tr>
      <w:tr>
        <w:tc>
          <w:tcPr>
            <w:tcW w:type="dxa" w:w="1440"/>
          </w:tcPr>
          <w:p>
            <w:r>
              <w:rPr>
                <w:rFonts w:ascii="Arial" w:hAnsi="Arial" w:eastAsia="Arial"/>
              </w:rPr>
            </w:r>
            <w:r>
              <w:rPr>
                <w:rFonts w:ascii="Arial" w:hAnsi="Arial" w:eastAsia="Arial"/>
                <w:b w:val="0"/>
              </w:rPr>
              <w:t>Phase 4</w:t>
            </w:r>
          </w:p>
        </w:tc>
        <w:tc>
          <w:tcPr>
            <w:tcW w:type="dxa" w:w="2880"/>
          </w:tcPr>
          <w:p>
            <w:r>
              <w:rPr>
                <w:rFonts w:ascii="Arial" w:hAnsi="Arial" w:eastAsia="Arial"/>
              </w:rPr>
            </w:r>
            <w:r>
              <w:rPr>
                <w:rFonts w:ascii="Arial" w:hAnsi="Arial" w:eastAsia="Arial"/>
                <w:b w:val="0"/>
              </w:rPr>
              <w:t>AI/data widgets</w:t>
            </w:r>
          </w:p>
        </w:tc>
        <w:tc>
          <w:tcPr>
            <w:tcW w:type="dxa" w:w="5472"/>
          </w:tcPr>
          <w:p>
            <w:r>
              <w:rPr>
                <w:rFonts w:ascii="Arial" w:hAnsi="Arial" w:eastAsia="Arial"/>
              </w:rPr>
            </w:r>
            <w:r>
              <w:rPr>
                <w:rFonts w:ascii="Arial" w:hAnsi="Arial" w:eastAsia="Arial"/>
                <w:b w:val="0"/>
              </w:rPr>
              <w:t>Table, chart, chat UI, file picker, progress, background jobs</w:t>
            </w:r>
          </w:p>
        </w:tc>
      </w:tr>
      <w:tr>
        <w:tc>
          <w:tcPr>
            <w:tcW w:type="dxa" w:w="1440"/>
          </w:tcPr>
          <w:p>
            <w:r>
              <w:rPr>
                <w:rFonts w:ascii="Arial" w:hAnsi="Arial" w:eastAsia="Arial"/>
              </w:rPr>
            </w:r>
            <w:r>
              <w:rPr>
                <w:rFonts w:ascii="Arial" w:hAnsi="Arial" w:eastAsia="Arial"/>
                <w:b w:val="0"/>
              </w:rPr>
              <w:t>Phase 5</w:t>
            </w:r>
          </w:p>
        </w:tc>
        <w:tc>
          <w:tcPr>
            <w:tcW w:type="dxa" w:w="2880"/>
          </w:tcPr>
          <w:p>
            <w:r>
              <w:rPr>
                <w:rFonts w:ascii="Arial" w:hAnsi="Arial" w:eastAsia="Arial"/>
              </w:rPr>
            </w:r>
            <w:r>
              <w:rPr>
                <w:rFonts w:ascii="Arial" w:hAnsi="Arial" w:eastAsia="Arial"/>
                <w:b w:val="0"/>
              </w:rPr>
              <w:t>Backend mode</w:t>
            </w:r>
          </w:p>
        </w:tc>
        <w:tc>
          <w:tcPr>
            <w:tcW w:type="dxa" w:w="5472"/>
          </w:tcPr>
          <w:p>
            <w:r>
              <w:rPr>
                <w:rFonts w:ascii="Arial" w:hAnsi="Arial" w:eastAsia="Arial"/>
              </w:rPr>
            </w:r>
            <w:r>
              <w:rPr>
                <w:rFonts w:ascii="Arial" w:hAnsi="Arial" w:eastAsia="Arial"/>
                <w:b w:val="0"/>
              </w:rPr>
              <w:t>Remote functions, API transport, auth, file upload, job status</w:t>
            </w:r>
          </w:p>
        </w:tc>
      </w:tr>
      <w:tr>
        <w:tc>
          <w:tcPr>
            <w:tcW w:type="dxa" w:w="1440"/>
          </w:tcPr>
          <w:p>
            <w:r>
              <w:rPr>
                <w:rFonts w:ascii="Arial" w:hAnsi="Arial" w:eastAsia="Arial"/>
              </w:rPr>
            </w:r>
            <w:r>
              <w:rPr>
                <w:rFonts w:ascii="Arial" w:hAnsi="Arial" w:eastAsia="Arial"/>
                <w:b w:val="0"/>
              </w:rPr>
              <w:t>Phase 6</w:t>
            </w:r>
          </w:p>
        </w:tc>
        <w:tc>
          <w:tcPr>
            <w:tcW w:type="dxa" w:w="2880"/>
          </w:tcPr>
          <w:p>
            <w:r>
              <w:rPr>
                <w:rFonts w:ascii="Arial" w:hAnsi="Arial" w:eastAsia="Arial"/>
              </w:rPr>
            </w:r>
            <w:r>
              <w:rPr>
                <w:rFonts w:ascii="Arial" w:hAnsi="Arial" w:eastAsia="Arial"/>
                <w:b w:val="0"/>
              </w:rPr>
              <w:t>More platforms</w:t>
            </w:r>
          </w:p>
        </w:tc>
        <w:tc>
          <w:tcPr>
            <w:tcW w:type="dxa" w:w="5472"/>
          </w:tcPr>
          <w:p>
            <w:r>
              <w:rPr>
                <w:rFonts w:ascii="Arial" w:hAnsi="Arial" w:eastAsia="Arial"/>
              </w:rPr>
            </w:r>
            <w:r>
              <w:rPr>
                <w:rFonts w:ascii="Arial" w:hAnsi="Arial" w:eastAsia="Arial"/>
                <w:b w:val="0"/>
              </w:rPr>
              <w:t>Linux, macOS, then iOS</w:t>
            </w:r>
          </w:p>
        </w:tc>
      </w:tr>
      <w:tr>
        <w:tc>
          <w:tcPr>
            <w:tcW w:type="dxa" w:w="1440"/>
          </w:tcPr>
          <w:p>
            <w:r>
              <w:rPr>
                <w:rFonts w:ascii="Arial" w:hAnsi="Arial" w:eastAsia="Arial"/>
              </w:rPr>
            </w:r>
            <w:r>
              <w:rPr>
                <w:rFonts w:ascii="Arial" w:hAnsi="Arial" w:eastAsia="Arial"/>
                <w:b w:val="0"/>
              </w:rPr>
              <w:t>Phase 7</w:t>
            </w:r>
          </w:p>
        </w:tc>
        <w:tc>
          <w:tcPr>
            <w:tcW w:type="dxa" w:w="2880"/>
          </w:tcPr>
          <w:p>
            <w:r>
              <w:rPr>
                <w:rFonts w:ascii="Arial" w:hAnsi="Arial" w:eastAsia="Arial"/>
              </w:rPr>
            </w:r>
            <w:r>
              <w:rPr>
                <w:rFonts w:ascii="Arial" w:hAnsi="Arial" w:eastAsia="Arial"/>
                <w:b w:val="0"/>
              </w:rPr>
              <w:t>Advanced renderer</w:t>
            </w:r>
          </w:p>
        </w:tc>
        <w:tc>
          <w:tcPr>
            <w:tcW w:type="dxa" w:w="5472"/>
          </w:tcPr>
          <w:p>
            <w:r>
              <w:rPr>
                <w:rFonts w:ascii="Arial" w:hAnsi="Arial" w:eastAsia="Arial"/>
              </w:rPr>
            </w:r>
            <w:r>
              <w:rPr>
                <w:rFonts w:ascii="Arial" w:hAnsi="Arial" w:eastAsia="Arial"/>
                <w:b w:val="0"/>
              </w:rPr>
              <w:t>Custom canvas/wgpu renderer for Flutter-like UI where needed</w:t>
            </w:r>
          </w:p>
        </w:tc>
      </w:tr>
    </w:tbl>
    <w:p>
      <w:pPr>
        <w:pStyle w:val="Heading1"/>
      </w:pPr>
      <w:r>
        <w:t>11. MVP Scope</w:t>
      </w:r>
    </w:p>
    <w:p>
      <w:r>
        <w:t>The first MVP must be small enough to build but impressive enough to show the real idea.</w:t>
      </w:r>
    </w:p>
    <w:p>
      <w:pPr>
        <w:pStyle w:val="Heading2"/>
      </w:pPr>
      <w:r>
        <w:t>11.1 MVP Features</w:t>
      </w:r>
    </w:p>
    <w:p>
      <w:pPr>
        <w:pStyle w:val="ListBullet"/>
      </w:pPr>
      <w:r>
        <w:t>Python declarative API with App, Window, Column, Row, Text, Button, Input, Image.</w:t>
      </w:r>
    </w:p>
    <w:p>
      <w:pPr>
        <w:pStyle w:val="ListBullet"/>
      </w:pPr>
      <w:r>
        <w:t>State object with automatic UI refresh.</w:t>
      </w:r>
    </w:p>
    <w:p>
      <w:pPr>
        <w:pStyle w:val="ListBullet"/>
      </w:pPr>
      <w:r>
        <w:t>Rust event loop and bridge to Python callbacks.</w:t>
      </w:r>
    </w:p>
    <w:p>
      <w:pPr>
        <w:pStyle w:val="ListBullet"/>
      </w:pPr>
      <w:r>
        <w:t>Windows desktop run command.</w:t>
      </w:r>
    </w:p>
    <w:p>
      <w:pPr>
        <w:pStyle w:val="ListBullet"/>
      </w:pPr>
      <w:r>
        <w:t>Android proof of concept with basic screen and button callback.</w:t>
      </w:r>
    </w:p>
    <w:p>
      <w:pPr>
        <w:pStyle w:val="ListBullet"/>
      </w:pPr>
      <w:r>
        <w:t>CLI: new, run desktop, run android, build windows, build apk.</w:t>
      </w:r>
    </w:p>
    <w:p>
      <w:pPr>
        <w:pStyle w:val="ListBullet"/>
      </w:pPr>
      <w:r>
        <w:t>Documentation with examples: counter app, login form, AI chat UI mock, data table.</w:t>
      </w:r>
    </w:p>
    <w:p>
      <w:pPr>
        <w:pStyle w:val="Heading2"/>
      </w:pPr>
      <w:r>
        <w:t>11.2 First Demo App Ideas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9"/>
          </w:tcPr>
          <w:p>
            <w:r>
              <w:rPr>
                <w:rFonts w:ascii="Arial" w:hAnsi="Arial" w:eastAsia="Arial"/>
              </w:rPr>
            </w:r>
            <w:r>
              <w:rPr>
                <w:rFonts w:ascii="Arial" w:hAnsi="Arial" w:eastAsia="Arial"/>
                <w:b/>
                <w:color w:val="FFFFFF"/>
              </w:rPr>
              <w:t>Demo App</w:t>
            </w:r>
          </w:p>
        </w:tc>
        <w:tc>
          <w:tcPr>
            <w:tcW w:type="dxa" w:w="7056"/>
            <w:shd w:fill="1F4E79"/>
          </w:tcPr>
          <w:p>
            <w:r>
              <w:rPr>
                <w:rFonts w:ascii="Arial" w:hAnsi="Arial" w:eastAsia="Arial"/>
              </w:rPr>
            </w:r>
            <w:r>
              <w:rPr>
                <w:rFonts w:ascii="Arial" w:hAnsi="Arial" w:eastAsia="Arial"/>
                <w:b/>
                <w:color w:val="FFFFFF"/>
              </w:rPr>
              <w:t>Why It Is Good</w:t>
            </w:r>
          </w:p>
        </w:tc>
      </w:tr>
      <w:tr>
        <w:tc>
          <w:tcPr>
            <w:tcW w:type="dxa" w:w="2592"/>
          </w:tcPr>
          <w:p>
            <w:r>
              <w:rPr>
                <w:rFonts w:ascii="Arial" w:hAnsi="Arial" w:eastAsia="Arial"/>
              </w:rPr>
            </w:r>
            <w:r>
              <w:rPr>
                <w:rFonts w:ascii="Arial" w:hAnsi="Arial" w:eastAsia="Arial"/>
                <w:b w:val="0"/>
              </w:rPr>
              <w:t>Counter app</w:t>
            </w:r>
          </w:p>
        </w:tc>
        <w:tc>
          <w:tcPr>
            <w:tcW w:type="dxa" w:w="7056"/>
          </w:tcPr>
          <w:p>
            <w:r>
              <w:rPr>
                <w:rFonts w:ascii="Arial" w:hAnsi="Arial" w:eastAsia="Arial"/>
              </w:rPr>
            </w:r>
            <w:r>
              <w:rPr>
                <w:rFonts w:ascii="Arial" w:hAnsi="Arial" w:eastAsia="Arial"/>
                <w:b w:val="0"/>
              </w:rPr>
              <w:t>Shows state and callbacks</w:t>
            </w:r>
          </w:p>
        </w:tc>
      </w:tr>
      <w:tr>
        <w:tc>
          <w:tcPr>
            <w:tcW w:type="dxa" w:w="2592"/>
          </w:tcPr>
          <w:p>
            <w:r>
              <w:rPr>
                <w:rFonts w:ascii="Arial" w:hAnsi="Arial" w:eastAsia="Arial"/>
              </w:rPr>
            </w:r>
            <w:r>
              <w:rPr>
                <w:rFonts w:ascii="Arial" w:hAnsi="Arial" w:eastAsia="Arial"/>
                <w:b w:val="0"/>
              </w:rPr>
              <w:t>Login form</w:t>
            </w:r>
          </w:p>
        </w:tc>
        <w:tc>
          <w:tcPr>
            <w:tcW w:type="dxa" w:w="7056"/>
          </w:tcPr>
          <w:p>
            <w:r>
              <w:rPr>
                <w:rFonts w:ascii="Arial" w:hAnsi="Arial" w:eastAsia="Arial"/>
              </w:rPr>
            </w:r>
            <w:r>
              <w:rPr>
                <w:rFonts w:ascii="Arial" w:hAnsi="Arial" w:eastAsia="Arial"/>
                <w:b w:val="0"/>
              </w:rPr>
              <w:t>Shows input, validation, layout</w:t>
            </w:r>
          </w:p>
        </w:tc>
      </w:tr>
      <w:tr>
        <w:tc>
          <w:tcPr>
            <w:tcW w:type="dxa" w:w="2592"/>
          </w:tcPr>
          <w:p>
            <w:r>
              <w:rPr>
                <w:rFonts w:ascii="Arial" w:hAnsi="Arial" w:eastAsia="Arial"/>
              </w:rPr>
            </w:r>
            <w:r>
              <w:rPr>
                <w:rFonts w:ascii="Arial" w:hAnsi="Arial" w:eastAsia="Arial"/>
                <w:b w:val="0"/>
              </w:rPr>
              <w:t>AI chatbot UI</w:t>
            </w:r>
          </w:p>
        </w:tc>
        <w:tc>
          <w:tcPr>
            <w:tcW w:type="dxa" w:w="7056"/>
          </w:tcPr>
          <w:p>
            <w:r>
              <w:rPr>
                <w:rFonts w:ascii="Arial" w:hAnsi="Arial" w:eastAsia="Arial"/>
              </w:rPr>
            </w:r>
            <w:r>
              <w:rPr>
                <w:rFonts w:ascii="Arial" w:hAnsi="Arial" w:eastAsia="Arial"/>
                <w:b w:val="0"/>
              </w:rPr>
              <w:t>Matches AI framework positioning</w:t>
            </w:r>
          </w:p>
        </w:tc>
      </w:tr>
      <w:tr>
        <w:tc>
          <w:tcPr>
            <w:tcW w:type="dxa" w:w="2592"/>
          </w:tcPr>
          <w:p>
            <w:r>
              <w:rPr>
                <w:rFonts w:ascii="Arial" w:hAnsi="Arial" w:eastAsia="Arial"/>
              </w:rPr>
            </w:r>
            <w:r>
              <w:rPr>
                <w:rFonts w:ascii="Arial" w:hAnsi="Arial" w:eastAsia="Arial"/>
                <w:b w:val="0"/>
              </w:rPr>
              <w:t>Data table app</w:t>
            </w:r>
          </w:p>
        </w:tc>
        <w:tc>
          <w:tcPr>
            <w:tcW w:type="dxa" w:w="7056"/>
          </w:tcPr>
          <w:p>
            <w:r>
              <w:rPr>
                <w:rFonts w:ascii="Arial" w:hAnsi="Arial" w:eastAsia="Arial"/>
              </w:rPr>
            </w:r>
            <w:r>
              <w:rPr>
                <w:rFonts w:ascii="Arial" w:hAnsi="Arial" w:eastAsia="Arial"/>
                <w:b w:val="0"/>
              </w:rPr>
              <w:t>Shows business/data app use case</w:t>
            </w:r>
          </w:p>
        </w:tc>
      </w:tr>
      <w:tr>
        <w:tc>
          <w:tcPr>
            <w:tcW w:type="dxa" w:w="2592"/>
          </w:tcPr>
          <w:p>
            <w:r>
              <w:rPr>
                <w:rFonts w:ascii="Arial" w:hAnsi="Arial" w:eastAsia="Arial"/>
              </w:rPr>
            </w:r>
            <w:r>
              <w:rPr>
                <w:rFonts w:ascii="Arial" w:hAnsi="Arial" w:eastAsia="Arial"/>
                <w:b w:val="0"/>
              </w:rPr>
              <w:t>File analyzer app</w:t>
            </w:r>
          </w:p>
        </w:tc>
        <w:tc>
          <w:tcPr>
            <w:tcW w:type="dxa" w:w="7056"/>
          </w:tcPr>
          <w:p>
            <w:r>
              <w:rPr>
                <w:rFonts w:ascii="Arial" w:hAnsi="Arial" w:eastAsia="Arial"/>
              </w:rPr>
            </w:r>
            <w:r>
              <w:rPr>
                <w:rFonts w:ascii="Arial" w:hAnsi="Arial" w:eastAsia="Arial"/>
                <w:b w:val="0"/>
              </w:rPr>
              <w:t>Shows backend mode and progress jobs</w:t>
            </w:r>
          </w:p>
        </w:tc>
      </w:tr>
    </w:tbl>
    <w:p>
      <w:pPr>
        <w:pStyle w:val="Heading1"/>
      </w:pPr>
      <w:r>
        <w:t>12. Risks and Mitigation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1F4E79"/>
          </w:tcPr>
          <w:p>
            <w:r>
              <w:rPr>
                <w:rFonts w:ascii="Arial" w:hAnsi="Arial" w:eastAsia="Arial"/>
              </w:rPr>
            </w:r>
            <w:r>
              <w:rPr>
                <w:rFonts w:ascii="Arial" w:hAnsi="Arial" w:eastAsia="Arial"/>
                <w:b/>
                <w:color w:val="FFFFFF"/>
              </w:rPr>
              <w:t>Risk</w:t>
            </w:r>
          </w:p>
        </w:tc>
        <w:tc>
          <w:tcPr>
            <w:tcW w:type="dxa" w:w="3024"/>
            <w:shd w:fill="1F4E79"/>
          </w:tcPr>
          <w:p>
            <w:r>
              <w:rPr>
                <w:rFonts w:ascii="Arial" w:hAnsi="Arial" w:eastAsia="Arial"/>
              </w:rPr>
            </w:r>
            <w:r>
              <w:rPr>
                <w:rFonts w:ascii="Arial" w:hAnsi="Arial" w:eastAsia="Arial"/>
                <w:b/>
                <w:color w:val="FFFFFF"/>
              </w:rPr>
              <w:t>Impact</w:t>
            </w:r>
          </w:p>
        </w:tc>
        <w:tc>
          <w:tcPr>
            <w:tcW w:type="dxa" w:w="3600"/>
            <w:shd w:fill="1F4E79"/>
          </w:tcPr>
          <w:p>
            <w:r>
              <w:rPr>
                <w:rFonts w:ascii="Arial" w:hAnsi="Arial" w:eastAsia="Arial"/>
              </w:rPr>
            </w:r>
            <w:r>
              <w:rPr>
                <w:rFonts w:ascii="Arial" w:hAnsi="Arial" w:eastAsia="Arial"/>
                <w:b/>
                <w:color w:val="FFFFFF"/>
              </w:rPr>
              <w:t>Mitigation</w:t>
            </w:r>
          </w:p>
        </w:tc>
      </w:tr>
      <w:tr>
        <w:tc>
          <w:tcPr>
            <w:tcW w:type="dxa" w:w="3024"/>
          </w:tcPr>
          <w:p>
            <w:r>
              <w:rPr>
                <w:rFonts w:ascii="Arial" w:hAnsi="Arial" w:eastAsia="Arial"/>
              </w:rPr>
            </w:r>
            <w:r>
              <w:rPr>
                <w:rFonts w:ascii="Arial" w:hAnsi="Arial" w:eastAsia="Arial"/>
                <w:b w:val="0"/>
              </w:rPr>
              <w:t>Trying to support all platforms from day one</w:t>
            </w:r>
          </w:p>
        </w:tc>
        <w:tc>
          <w:tcPr>
            <w:tcW w:type="dxa" w:w="3024"/>
          </w:tcPr>
          <w:p>
            <w:r>
              <w:rPr>
                <w:rFonts w:ascii="Arial" w:hAnsi="Arial" w:eastAsia="Arial"/>
              </w:rPr>
            </w:r>
            <w:r>
              <w:rPr>
                <w:rFonts w:ascii="Arial" w:hAnsi="Arial" w:eastAsia="Arial"/>
                <w:b w:val="0"/>
              </w:rPr>
              <w:t>Project becomes too large and slow</w:t>
            </w:r>
          </w:p>
        </w:tc>
        <w:tc>
          <w:tcPr>
            <w:tcW w:type="dxa" w:w="3600"/>
          </w:tcPr>
          <w:p>
            <w:r>
              <w:rPr>
                <w:rFonts w:ascii="Arial" w:hAnsi="Arial" w:eastAsia="Arial"/>
              </w:rPr>
            </w:r>
            <w:r>
              <w:rPr>
                <w:rFonts w:ascii="Arial" w:hAnsi="Arial" w:eastAsia="Arial"/>
                <w:b w:val="0"/>
              </w:rPr>
              <w:t>Start Windows + Android only</w:t>
            </w:r>
          </w:p>
        </w:tc>
      </w:tr>
      <w:tr>
        <w:tc>
          <w:tcPr>
            <w:tcW w:type="dxa" w:w="3024"/>
          </w:tcPr>
          <w:p>
            <w:r>
              <w:rPr>
                <w:rFonts w:ascii="Arial" w:hAnsi="Arial" w:eastAsia="Arial"/>
              </w:rPr>
            </w:r>
            <w:r>
              <w:rPr>
                <w:rFonts w:ascii="Arial" w:hAnsi="Arial" w:eastAsia="Arial"/>
                <w:b w:val="0"/>
              </w:rPr>
              <w:t>Promising all Python packages on mobile</w:t>
            </w:r>
          </w:p>
        </w:tc>
        <w:tc>
          <w:tcPr>
            <w:tcW w:type="dxa" w:w="3024"/>
          </w:tcPr>
          <w:p>
            <w:r>
              <w:rPr>
                <w:rFonts w:ascii="Arial" w:hAnsi="Arial" w:eastAsia="Arial"/>
              </w:rPr>
            </w:r>
            <w:r>
              <w:rPr>
                <w:rFonts w:ascii="Arial" w:hAnsi="Arial" w:eastAsia="Arial"/>
                <w:b w:val="0"/>
              </w:rPr>
              <w:t>Users will be disappointed</w:t>
            </w:r>
          </w:p>
        </w:tc>
        <w:tc>
          <w:tcPr>
            <w:tcW w:type="dxa" w:w="3600"/>
          </w:tcPr>
          <w:p>
            <w:r>
              <w:rPr>
                <w:rFonts w:ascii="Arial" w:hAnsi="Arial" w:eastAsia="Arial"/>
              </w:rPr>
            </w:r>
            <w:r>
              <w:rPr>
                <w:rFonts w:ascii="Arial" w:hAnsi="Arial" w:eastAsia="Arial"/>
                <w:b w:val="0"/>
              </w:rPr>
              <w:t>Use three-level compatibility model</w:t>
            </w:r>
          </w:p>
        </w:tc>
      </w:tr>
      <w:tr>
        <w:tc>
          <w:tcPr>
            <w:tcW w:type="dxa" w:w="3024"/>
          </w:tcPr>
          <w:p>
            <w:r>
              <w:rPr>
                <w:rFonts w:ascii="Arial" w:hAnsi="Arial" w:eastAsia="Arial"/>
              </w:rPr>
            </w:r>
            <w:r>
              <w:rPr>
                <w:rFonts w:ascii="Arial" w:hAnsi="Arial" w:eastAsia="Arial"/>
                <w:b w:val="0"/>
              </w:rPr>
              <w:t>Custom renderer too early</w:t>
            </w:r>
          </w:p>
        </w:tc>
        <w:tc>
          <w:tcPr>
            <w:tcW w:type="dxa" w:w="3024"/>
          </w:tcPr>
          <w:p>
            <w:r>
              <w:rPr>
                <w:rFonts w:ascii="Arial" w:hAnsi="Arial" w:eastAsia="Arial"/>
              </w:rPr>
            </w:r>
            <w:r>
              <w:rPr>
                <w:rFonts w:ascii="Arial" w:hAnsi="Arial" w:eastAsia="Arial"/>
                <w:b w:val="0"/>
              </w:rPr>
              <w:t>Massive complexity</w:t>
            </w:r>
          </w:p>
        </w:tc>
        <w:tc>
          <w:tcPr>
            <w:tcW w:type="dxa" w:w="3600"/>
          </w:tcPr>
          <w:p>
            <w:r>
              <w:rPr>
                <w:rFonts w:ascii="Arial" w:hAnsi="Arial" w:eastAsia="Arial"/>
              </w:rPr>
            </w:r>
            <w:r>
              <w:rPr>
                <w:rFonts w:ascii="Arial" w:hAnsi="Arial" w:eastAsia="Arial"/>
                <w:b w:val="0"/>
              </w:rPr>
              <w:t>Native widgets first, canvas later</w:t>
            </w:r>
          </w:p>
        </w:tc>
      </w:tr>
      <w:tr>
        <w:tc>
          <w:tcPr>
            <w:tcW w:type="dxa" w:w="3024"/>
          </w:tcPr>
          <w:p>
            <w:r>
              <w:rPr>
                <w:rFonts w:ascii="Arial" w:hAnsi="Arial" w:eastAsia="Arial"/>
              </w:rPr>
            </w:r>
            <w:r>
              <w:rPr>
                <w:rFonts w:ascii="Arial" w:hAnsi="Arial" w:eastAsia="Arial"/>
                <w:b w:val="0"/>
              </w:rPr>
              <w:t>Python callbacks blocking UI</w:t>
            </w:r>
          </w:p>
        </w:tc>
        <w:tc>
          <w:tcPr>
            <w:tcW w:type="dxa" w:w="3024"/>
          </w:tcPr>
          <w:p>
            <w:r>
              <w:rPr>
                <w:rFonts w:ascii="Arial" w:hAnsi="Arial" w:eastAsia="Arial"/>
              </w:rPr>
            </w:r>
            <w:r>
              <w:rPr>
                <w:rFonts w:ascii="Arial" w:hAnsi="Arial" w:eastAsia="Arial"/>
                <w:b w:val="0"/>
              </w:rPr>
              <w:t>Bad performance and frozen app</w:t>
            </w:r>
          </w:p>
        </w:tc>
        <w:tc>
          <w:tcPr>
            <w:tcW w:type="dxa" w:w="3600"/>
          </w:tcPr>
          <w:p>
            <w:r>
              <w:rPr>
                <w:rFonts w:ascii="Arial" w:hAnsi="Arial" w:eastAsia="Arial"/>
              </w:rPr>
            </w:r>
            <w:r>
              <w:rPr>
                <w:rFonts w:ascii="Arial" w:hAnsi="Arial" w:eastAsia="Arial"/>
                <w:b w:val="0"/>
              </w:rPr>
              <w:t>Rust event loop + async task queue + background jobs</w:t>
            </w:r>
          </w:p>
        </w:tc>
      </w:tr>
      <w:tr>
        <w:tc>
          <w:tcPr>
            <w:tcW w:type="dxa" w:w="3024"/>
          </w:tcPr>
          <w:p>
            <w:r>
              <w:rPr>
                <w:rFonts w:ascii="Arial" w:hAnsi="Arial" w:eastAsia="Arial"/>
              </w:rPr>
            </w:r>
            <w:r>
              <w:rPr>
                <w:rFonts w:ascii="Arial" w:hAnsi="Arial" w:eastAsia="Arial"/>
                <w:b w:val="0"/>
              </w:rPr>
              <w:t>Large app size</w:t>
            </w:r>
          </w:p>
        </w:tc>
        <w:tc>
          <w:tcPr>
            <w:tcW w:type="dxa" w:w="3024"/>
          </w:tcPr>
          <w:p>
            <w:r>
              <w:rPr>
                <w:rFonts w:ascii="Arial" w:hAnsi="Arial" w:eastAsia="Arial"/>
              </w:rPr>
            </w:r>
            <w:r>
              <w:rPr>
                <w:rFonts w:ascii="Arial" w:hAnsi="Arial" w:eastAsia="Arial"/>
                <w:b w:val="0"/>
              </w:rPr>
              <w:t>Bad mobile experience</w:t>
            </w:r>
          </w:p>
        </w:tc>
        <w:tc>
          <w:tcPr>
            <w:tcW w:type="dxa" w:w="3600"/>
          </w:tcPr>
          <w:p>
            <w:r>
              <w:rPr>
                <w:rFonts w:ascii="Arial" w:hAnsi="Arial" w:eastAsia="Arial"/>
              </w:rPr>
            </w:r>
            <w:r>
              <w:rPr>
                <w:rFonts w:ascii="Arial" w:hAnsi="Arial" w:eastAsia="Arial"/>
                <w:b w:val="0"/>
              </w:rPr>
              <w:t>Runtime trimming, profiles, backend mode</w:t>
            </w:r>
          </w:p>
        </w:tc>
      </w:tr>
      <w:tr>
        <w:tc>
          <w:tcPr>
            <w:tcW w:type="dxa" w:w="3024"/>
          </w:tcPr>
          <w:p>
            <w:r>
              <w:rPr>
                <w:rFonts w:ascii="Arial" w:hAnsi="Arial" w:eastAsia="Arial"/>
              </w:rPr>
            </w:r>
            <w:r>
              <w:rPr>
                <w:rFonts w:ascii="Arial" w:hAnsi="Arial" w:eastAsia="Arial"/>
                <w:b w:val="0"/>
              </w:rPr>
              <w:t>Lack of developer trust</w:t>
            </w:r>
          </w:p>
        </w:tc>
        <w:tc>
          <w:tcPr>
            <w:tcW w:type="dxa" w:w="3024"/>
          </w:tcPr>
          <w:p>
            <w:r>
              <w:rPr>
                <w:rFonts w:ascii="Arial" w:hAnsi="Arial" w:eastAsia="Arial"/>
              </w:rPr>
            </w:r>
            <w:r>
              <w:rPr>
                <w:rFonts w:ascii="Arial" w:hAnsi="Arial" w:eastAsia="Arial"/>
                <w:b w:val="0"/>
              </w:rPr>
              <w:t>Low adoption</w:t>
            </w:r>
          </w:p>
        </w:tc>
        <w:tc>
          <w:tcPr>
            <w:tcW w:type="dxa" w:w="3600"/>
          </w:tcPr>
          <w:p>
            <w:r>
              <w:rPr>
                <w:rFonts w:ascii="Arial" w:hAnsi="Arial" w:eastAsia="Arial"/>
              </w:rPr>
            </w:r>
            <w:r>
              <w:rPr>
                <w:rFonts w:ascii="Arial" w:hAnsi="Arial" w:eastAsia="Arial"/>
                <w:b w:val="0"/>
              </w:rPr>
              <w:t>Clear docs, examples, honest compatibility table</w:t>
            </w:r>
          </w:p>
        </w:tc>
      </w:tr>
    </w:tbl>
    <w:p>
      <w:pPr>
        <w:pStyle w:val="Heading1"/>
      </w:pPr>
      <w:r>
        <w:t>13. Pitch Summary</w:t>
      </w:r>
    </w:p>
    <w:p>
      <w:r>
        <w:t>This section can be used as a project pitch for GitHub README, proposal, website, or Canva presentation.</w:t>
      </w:r>
    </w:p>
    <w:tbl>
      <w:tblPr>
        <w:tblW w:type="auto" w:w="0"/>
        <w:jc w:val="center"/>
        <w:tblLook w:firstColumn="1" w:firstRow="1" w:lastColumn="0" w:lastRow="0" w:noHBand="0" w:noVBand="1" w:val="04A0"/>
      </w:tblPr>
      <w:tblGrid>
        <w:gridCol w:w="10224"/>
      </w:tblGrid>
      <w:tr>
        <w:tc>
          <w:tcPr>
            <w:tcW w:type="dxa" w:w="10224"/>
            <w:shd w:fill="EAF2F8"/>
            <w:vAlign w:val="center"/>
          </w:tcPr>
          <w:p>
            <w:r>
              <w:rPr>
                <w:rFonts w:ascii="Arial" w:hAnsi="Arial"/>
                <w:b/>
                <w:sz w:val="22"/>
              </w:rPr>
              <w:t>Short Pitch</w:t>
              <w:br/>
            </w:r>
            <w:r>
              <w:rPr>
                <w:rFonts w:ascii="Arial" w:hAnsi="Arial"/>
                <w:sz w:val="20"/>
              </w:rPr>
              <w:t>PyNative UI is a Rust-powered Python UI framework that helps Python developers build native desktop and mobile apps with a simple declarative API. It is designed for AI, data, automation, and business apps where Python is already the main ecosystem.</w:t>
            </w:r>
          </w:p>
        </w:tc>
      </w:tr>
    </w:tbl>
    <w:p>
      <w:pPr>
        <w:pStyle w:val="Heading2"/>
      </w:pPr>
      <w:r>
        <w:t>13.1 Problem</w:t>
      </w:r>
    </w:p>
    <w:p>
      <w:r>
        <w:t>Python developers can build AI models, data pipelines, automations, and APIs, but building polished native apps for desktop and mobile is still difficult. Existing mobile frameworks are not Python-first, and Python GUI tools often do not feel modern enough for AI/data apps.</w:t>
      </w:r>
    </w:p>
    <w:p>
      <w:pPr>
        <w:pStyle w:val="Heading2"/>
      </w:pPr>
      <w:r>
        <w:t>13.2 Solution</w:t>
      </w:r>
    </w:p>
    <w:p>
      <w:r>
        <w:t>PyNative UI gives developers a Flutter-like declarative UI experience in Python, powered by a fast Rust runtime. It supports native widgets, Python callbacks, app packaging, mobile/desktop targets, and backend mode for heavy AI/data workloads.</w:t>
      </w:r>
    </w:p>
    <w:p>
      <w:pPr>
        <w:pStyle w:val="Heading2"/>
      </w:pPr>
      <w:r>
        <w:t>13.3 Why Now</w:t>
      </w:r>
    </w:p>
    <w:p>
      <w:pPr>
        <w:pStyle w:val="ListBullet"/>
      </w:pPr>
      <w:r>
        <w:t>AI apps are growing fast, and Python is the main language for AI/data work.</w:t>
      </w:r>
    </w:p>
    <w:p>
      <w:pPr>
        <w:pStyle w:val="ListBullet"/>
      </w:pPr>
      <w:r>
        <w:t>Developers want to turn Python scripts and models into usable apps quickly.</w:t>
      </w:r>
    </w:p>
    <w:p>
      <w:pPr>
        <w:pStyle w:val="ListBullet"/>
      </w:pPr>
      <w:r>
        <w:t>Rust can provide performance and native runtime safety.</w:t>
      </w:r>
    </w:p>
    <w:p>
      <w:pPr>
        <w:pStyle w:val="ListBullet"/>
      </w:pPr>
      <w:r>
        <w:t>Mobile devices are powerful, but heavy Python AI/data workloads still need smart backend/edge support.</w:t>
      </w:r>
    </w:p>
    <w:p>
      <w:pPr>
        <w:pStyle w:val="Heading2"/>
      </w:pPr>
      <w:r>
        <w:t>13.4 Differentiation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160"/>
            <w:shd w:fill="1F4E79"/>
          </w:tcPr>
          <w:p>
            <w:r>
              <w:rPr>
                <w:rFonts w:ascii="Arial" w:hAnsi="Arial" w:eastAsia="Arial"/>
              </w:rPr>
            </w:r>
            <w:r>
              <w:rPr>
                <w:rFonts w:ascii="Arial" w:hAnsi="Arial" w:eastAsia="Arial"/>
                <w:b/>
                <w:color w:val="FFFFFF"/>
              </w:rPr>
              <w:t>Framework Type</w:t>
            </w:r>
          </w:p>
        </w:tc>
        <w:tc>
          <w:tcPr>
            <w:tcW w:type="dxa" w:w="2448"/>
            <w:shd w:fill="1F4E79"/>
          </w:tcPr>
          <w:p>
            <w:r>
              <w:rPr>
                <w:rFonts w:ascii="Arial" w:hAnsi="Arial" w:eastAsia="Arial"/>
              </w:rPr>
            </w:r>
            <w:r>
              <w:rPr>
                <w:rFonts w:ascii="Arial" w:hAnsi="Arial" w:eastAsia="Arial"/>
                <w:b/>
                <w:color w:val="FFFFFF"/>
              </w:rPr>
              <w:t>Strength</w:t>
            </w:r>
          </w:p>
        </w:tc>
        <w:tc>
          <w:tcPr>
            <w:tcW w:type="dxa" w:w="2592"/>
            <w:shd w:fill="1F4E79"/>
          </w:tcPr>
          <w:p>
            <w:r>
              <w:rPr>
                <w:rFonts w:ascii="Arial" w:hAnsi="Arial" w:eastAsia="Arial"/>
              </w:rPr>
            </w:r>
            <w:r>
              <w:rPr>
                <w:rFonts w:ascii="Arial" w:hAnsi="Arial" w:eastAsia="Arial"/>
                <w:b/>
                <w:color w:val="FFFFFF"/>
              </w:rPr>
              <w:t>Weakness</w:t>
            </w:r>
          </w:p>
        </w:tc>
        <w:tc>
          <w:tcPr>
            <w:tcW w:type="dxa" w:w="2736"/>
            <w:shd w:fill="1F4E79"/>
          </w:tcPr>
          <w:p>
            <w:r>
              <w:rPr>
                <w:rFonts w:ascii="Arial" w:hAnsi="Arial" w:eastAsia="Arial"/>
              </w:rPr>
            </w:r>
            <w:r>
              <w:rPr>
                <w:rFonts w:ascii="Arial" w:hAnsi="Arial" w:eastAsia="Arial"/>
                <w:b/>
                <w:color w:val="FFFFFF"/>
              </w:rPr>
              <w:t>PyNative UI Position</w:t>
            </w:r>
          </w:p>
        </w:tc>
      </w:tr>
      <w:tr>
        <w:tc>
          <w:tcPr>
            <w:tcW w:type="dxa" w:w="2160"/>
          </w:tcPr>
          <w:p>
            <w:r>
              <w:rPr>
                <w:rFonts w:ascii="Arial" w:hAnsi="Arial" w:eastAsia="Arial"/>
              </w:rPr>
            </w:r>
            <w:r>
              <w:rPr>
                <w:rFonts w:ascii="Arial" w:hAnsi="Arial" w:eastAsia="Arial"/>
                <w:b w:val="0"/>
              </w:rPr>
              <w:t>Flutter</w:t>
            </w:r>
          </w:p>
        </w:tc>
        <w:tc>
          <w:tcPr>
            <w:tcW w:type="dxa" w:w="2448"/>
          </w:tcPr>
          <w:p>
            <w:r>
              <w:rPr>
                <w:rFonts w:ascii="Arial" w:hAnsi="Arial" w:eastAsia="Arial"/>
              </w:rPr>
            </w:r>
            <w:r>
              <w:rPr>
                <w:rFonts w:ascii="Arial" w:hAnsi="Arial" w:eastAsia="Arial"/>
                <w:b w:val="0"/>
              </w:rPr>
              <w:t>Excellent cross-platform UI</w:t>
            </w:r>
          </w:p>
        </w:tc>
        <w:tc>
          <w:tcPr>
            <w:tcW w:type="dxa" w:w="2592"/>
          </w:tcPr>
          <w:p>
            <w:r>
              <w:rPr>
                <w:rFonts w:ascii="Arial" w:hAnsi="Arial" w:eastAsia="Arial"/>
              </w:rPr>
            </w:r>
            <w:r>
              <w:rPr>
                <w:rFonts w:ascii="Arial" w:hAnsi="Arial" w:eastAsia="Arial"/>
                <w:b w:val="0"/>
              </w:rPr>
              <w:t>Dart-first, not Python ecosystem-first</w:t>
            </w:r>
          </w:p>
        </w:tc>
        <w:tc>
          <w:tcPr>
            <w:tcW w:type="dxa" w:w="2736"/>
          </w:tcPr>
          <w:p>
            <w:r>
              <w:rPr>
                <w:rFonts w:ascii="Arial" w:hAnsi="Arial" w:eastAsia="Arial"/>
              </w:rPr>
            </w:r>
            <w:r>
              <w:rPr>
                <w:rFonts w:ascii="Arial" w:hAnsi="Arial" w:eastAsia="Arial"/>
                <w:b w:val="0"/>
              </w:rPr>
              <w:t>Python-first for AI/data apps</w:t>
            </w:r>
          </w:p>
        </w:tc>
      </w:tr>
      <w:tr>
        <w:tc>
          <w:tcPr>
            <w:tcW w:type="dxa" w:w="2160"/>
          </w:tcPr>
          <w:p>
            <w:r>
              <w:rPr>
                <w:rFonts w:ascii="Arial" w:hAnsi="Arial" w:eastAsia="Arial"/>
              </w:rPr>
            </w:r>
            <w:r>
              <w:rPr>
                <w:rFonts w:ascii="Arial" w:hAnsi="Arial" w:eastAsia="Arial"/>
                <w:b w:val="0"/>
              </w:rPr>
              <w:t>React Native</w:t>
            </w:r>
          </w:p>
        </w:tc>
        <w:tc>
          <w:tcPr>
            <w:tcW w:type="dxa" w:w="2448"/>
          </w:tcPr>
          <w:p>
            <w:r>
              <w:rPr>
                <w:rFonts w:ascii="Arial" w:hAnsi="Arial" w:eastAsia="Arial"/>
              </w:rPr>
            </w:r>
            <w:r>
              <w:rPr>
                <w:rFonts w:ascii="Arial" w:hAnsi="Arial" w:eastAsia="Arial"/>
                <w:b w:val="0"/>
              </w:rPr>
              <w:t>Strong mobile ecosystem</w:t>
            </w:r>
          </w:p>
        </w:tc>
        <w:tc>
          <w:tcPr>
            <w:tcW w:type="dxa" w:w="2592"/>
          </w:tcPr>
          <w:p>
            <w:r>
              <w:rPr>
                <w:rFonts w:ascii="Arial" w:hAnsi="Arial" w:eastAsia="Arial"/>
              </w:rPr>
            </w:r>
            <w:r>
              <w:rPr>
                <w:rFonts w:ascii="Arial" w:hAnsi="Arial" w:eastAsia="Arial"/>
                <w:b w:val="0"/>
              </w:rPr>
              <w:t>JavaScript-first</w:t>
            </w:r>
          </w:p>
        </w:tc>
        <w:tc>
          <w:tcPr>
            <w:tcW w:type="dxa" w:w="2736"/>
          </w:tcPr>
          <w:p>
            <w:r>
              <w:rPr>
                <w:rFonts w:ascii="Arial" w:hAnsi="Arial" w:eastAsia="Arial"/>
              </w:rPr>
            </w:r>
            <w:r>
              <w:rPr>
                <w:rFonts w:ascii="Arial" w:hAnsi="Arial" w:eastAsia="Arial"/>
                <w:b w:val="0"/>
              </w:rPr>
              <w:t>Python app logic and AI workflows</w:t>
            </w:r>
          </w:p>
        </w:tc>
      </w:tr>
      <w:tr>
        <w:tc>
          <w:tcPr>
            <w:tcW w:type="dxa" w:w="2160"/>
          </w:tcPr>
          <w:p>
            <w:r>
              <w:rPr>
                <w:rFonts w:ascii="Arial" w:hAnsi="Arial" w:eastAsia="Arial"/>
              </w:rPr>
            </w:r>
            <w:r>
              <w:rPr>
                <w:rFonts w:ascii="Arial" w:hAnsi="Arial" w:eastAsia="Arial"/>
                <w:b w:val="0"/>
              </w:rPr>
              <w:t>Kivy/BeeWare</w:t>
            </w:r>
          </w:p>
        </w:tc>
        <w:tc>
          <w:tcPr>
            <w:tcW w:type="dxa" w:w="2448"/>
          </w:tcPr>
          <w:p>
            <w:r>
              <w:rPr>
                <w:rFonts w:ascii="Arial" w:hAnsi="Arial" w:eastAsia="Arial"/>
              </w:rPr>
            </w:r>
            <w:r>
              <w:rPr>
                <w:rFonts w:ascii="Arial" w:hAnsi="Arial" w:eastAsia="Arial"/>
                <w:b w:val="0"/>
              </w:rPr>
              <w:t>Python mobile/desktop direction</w:t>
            </w:r>
          </w:p>
        </w:tc>
        <w:tc>
          <w:tcPr>
            <w:tcW w:type="dxa" w:w="2592"/>
          </w:tcPr>
          <w:p>
            <w:r>
              <w:rPr>
                <w:rFonts w:ascii="Arial" w:hAnsi="Arial" w:eastAsia="Arial"/>
              </w:rPr>
            </w:r>
            <w:r>
              <w:rPr>
                <w:rFonts w:ascii="Arial" w:hAnsi="Arial" w:eastAsia="Arial"/>
                <w:b w:val="0"/>
              </w:rPr>
              <w:t>Different maturity and UI tradeoffs</w:t>
            </w:r>
          </w:p>
        </w:tc>
        <w:tc>
          <w:tcPr>
            <w:tcW w:type="dxa" w:w="2736"/>
          </w:tcPr>
          <w:p>
            <w:r>
              <w:rPr>
                <w:rFonts w:ascii="Arial" w:hAnsi="Arial" w:eastAsia="Arial"/>
              </w:rPr>
            </w:r>
            <w:r>
              <w:rPr>
                <w:rFonts w:ascii="Arial" w:hAnsi="Arial" w:eastAsia="Arial"/>
                <w:b w:val="0"/>
              </w:rPr>
              <w:t>Rust-powered modern runtime + declarative API</w:t>
            </w:r>
          </w:p>
        </w:tc>
      </w:tr>
      <w:tr>
        <w:tc>
          <w:tcPr>
            <w:tcW w:type="dxa" w:w="2160"/>
          </w:tcPr>
          <w:p>
            <w:r>
              <w:rPr>
                <w:rFonts w:ascii="Arial" w:hAnsi="Arial" w:eastAsia="Arial"/>
              </w:rPr>
            </w:r>
            <w:r>
              <w:rPr>
                <w:rFonts w:ascii="Arial" w:hAnsi="Arial" w:eastAsia="Arial"/>
                <w:b w:val="0"/>
              </w:rPr>
              <w:t>Tauri/Electron</w:t>
            </w:r>
          </w:p>
        </w:tc>
        <w:tc>
          <w:tcPr>
            <w:tcW w:type="dxa" w:w="2448"/>
          </w:tcPr>
          <w:p>
            <w:r>
              <w:rPr>
                <w:rFonts w:ascii="Arial" w:hAnsi="Arial" w:eastAsia="Arial"/>
              </w:rPr>
            </w:r>
            <w:r>
              <w:rPr>
                <w:rFonts w:ascii="Arial" w:hAnsi="Arial" w:eastAsia="Arial"/>
                <w:b w:val="0"/>
              </w:rPr>
              <w:t>Good desktop app shell</w:t>
            </w:r>
          </w:p>
        </w:tc>
        <w:tc>
          <w:tcPr>
            <w:tcW w:type="dxa" w:w="2592"/>
          </w:tcPr>
          <w:p>
            <w:r>
              <w:rPr>
                <w:rFonts w:ascii="Arial" w:hAnsi="Arial" w:eastAsia="Arial"/>
              </w:rPr>
            </w:r>
            <w:r>
              <w:rPr>
                <w:rFonts w:ascii="Arial" w:hAnsi="Arial" w:eastAsia="Arial"/>
                <w:b w:val="0"/>
              </w:rPr>
              <w:t>Web UI and JavaScript-heavy</w:t>
            </w:r>
          </w:p>
        </w:tc>
        <w:tc>
          <w:tcPr>
            <w:tcW w:type="dxa" w:w="2736"/>
          </w:tcPr>
          <w:p>
            <w:r>
              <w:rPr>
                <w:rFonts w:ascii="Arial" w:hAnsi="Arial" w:eastAsia="Arial"/>
              </w:rPr>
            </w:r>
            <w:r>
              <w:rPr>
                <w:rFonts w:ascii="Arial" w:hAnsi="Arial" w:eastAsia="Arial"/>
                <w:b w:val="0"/>
              </w:rPr>
              <w:t>Native widgets + Python runtime</w:t>
            </w:r>
          </w:p>
        </w:tc>
      </w:tr>
    </w:tbl>
    <w:p>
      <w:pPr>
        <w:pStyle w:val="Heading1"/>
      </w:pPr>
      <w:r>
        <w:t>14. Development Plan for Muhammad Babar</w:t>
      </w:r>
    </w:p>
    <w:p>
      <w:r>
        <w:t>Recommended personal path for building this project:</w:t>
      </w:r>
    </w:p>
    <w:p>
      <w:pPr>
        <w:pStyle w:val="ListNumber"/>
      </w:pPr>
      <w:r>
        <w:t>First build a tiny Rust + Python proof of concept on Windows: open a window and call a Python callback from a button click.</w:t>
      </w:r>
    </w:p>
    <w:p>
      <w:pPr>
        <w:pStyle w:val="ListNumber"/>
      </w:pPr>
      <w:r>
        <w:t>Create the Python API design separately before building too many features.</w:t>
      </w:r>
    </w:p>
    <w:p>
      <w:pPr>
        <w:pStyle w:val="ListNumber"/>
      </w:pPr>
      <w:r>
        <w:t>Build only five widgets first: Window, Text, Button, Column, Input.</w:t>
      </w:r>
    </w:p>
    <w:p>
      <w:pPr>
        <w:pStyle w:val="ListNumber"/>
      </w:pPr>
      <w:r>
        <w:t>Add State object and re-render logic.</w:t>
      </w:r>
    </w:p>
    <w:p>
      <w:pPr>
        <w:pStyle w:val="ListNumber"/>
      </w:pPr>
      <w:r>
        <w:t>Create a CLI with new and run desktop commands.</w:t>
      </w:r>
    </w:p>
    <w:p>
      <w:pPr>
        <w:pStyle w:val="ListNumber"/>
      </w:pPr>
      <w:r>
        <w:t>Create an Android proof of concept using a Kotlin shell and embedded Python strategy.</w:t>
      </w:r>
    </w:p>
    <w:p>
      <w:pPr>
        <w:pStyle w:val="ListNumber"/>
      </w:pPr>
      <w:r>
        <w:t>Write honest documentation about mobile package compatibility.</w:t>
      </w:r>
    </w:p>
    <w:p>
      <w:pPr>
        <w:pStyle w:val="ListNumber"/>
      </w:pPr>
      <w:r>
        <w:t>Build one impressive demo app: AI chat dashboard or medical billing automation panel.</w:t>
      </w:r>
    </w:p>
    <w:tbl>
      <w:tblPr>
        <w:tblW w:type="auto" w:w="0"/>
        <w:jc w:val="center"/>
        <w:tblLook w:firstColumn="1" w:firstRow="1" w:lastColumn="0" w:lastRow="0" w:noHBand="0" w:noVBand="1" w:val="04A0"/>
      </w:tblPr>
      <w:tblGrid>
        <w:gridCol w:w="10224"/>
      </w:tblGrid>
      <w:tr>
        <w:tc>
          <w:tcPr>
            <w:tcW w:type="dxa" w:w="10224"/>
            <w:shd w:fill="D9EAD3"/>
            <w:vAlign w:val="center"/>
          </w:tcPr>
          <w:p>
            <w:r>
              <w:rPr>
                <w:rFonts w:ascii="Arial" w:hAnsi="Arial"/>
                <w:b/>
                <w:sz w:val="22"/>
              </w:rPr>
              <w:t>Best First GitHub Tagline</w:t>
              <w:br/>
            </w:r>
            <w:r>
              <w:rPr>
                <w:rFonts w:ascii="Arial" w:hAnsi="Arial"/>
                <w:sz w:val="20"/>
              </w:rPr>
              <w:t>PyNative UI - Build native AI/data apps with Python, powered by Rust.</w:t>
            </w:r>
          </w:p>
        </w:tc>
      </w:tr>
    </w:tbl>
    <w:p>
      <w:pPr>
        <w:pStyle w:val="Heading1"/>
      </w:pPr>
      <w:r>
        <w:t>15. Reference Notes</w:t>
      </w:r>
    </w:p>
    <w:p>
      <w:r>
        <w:t>These references are useful for validating the project direction and comparing existing ecosystems: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9"/>
          </w:tcPr>
          <w:p>
            <w:r>
              <w:rPr>
                <w:rFonts w:ascii="Arial" w:hAnsi="Arial" w:eastAsia="Arial"/>
              </w:rPr>
            </w:r>
            <w:r>
              <w:rPr>
                <w:rFonts w:ascii="Arial" w:hAnsi="Arial" w:eastAsia="Arial"/>
                <w:b/>
                <w:color w:val="FFFFFF"/>
              </w:rPr>
              <w:t>Source</w:t>
            </w:r>
          </w:p>
        </w:tc>
        <w:tc>
          <w:tcPr>
            <w:tcW w:type="dxa" w:w="3600"/>
            <w:shd w:fill="1F4E79"/>
          </w:tcPr>
          <w:p>
            <w:r>
              <w:rPr>
                <w:rFonts w:ascii="Arial" w:hAnsi="Arial" w:eastAsia="Arial"/>
              </w:rPr>
            </w:r>
            <w:r>
              <w:rPr>
                <w:rFonts w:ascii="Arial" w:hAnsi="Arial" w:eastAsia="Arial"/>
                <w:b/>
                <w:color w:val="FFFFFF"/>
              </w:rPr>
              <w:t>URL</w:t>
            </w:r>
          </w:p>
        </w:tc>
        <w:tc>
          <w:tcPr>
            <w:tcW w:type="dxa" w:w="3888"/>
            <w:shd w:fill="1F4E79"/>
          </w:tcPr>
          <w:p>
            <w:r>
              <w:rPr>
                <w:rFonts w:ascii="Arial" w:hAnsi="Arial" w:eastAsia="Arial"/>
              </w:rPr>
            </w:r>
            <w:r>
              <w:rPr>
                <w:rFonts w:ascii="Arial" w:hAnsi="Arial" w:eastAsia="Arial"/>
                <w:b/>
                <w:color w:val="FFFFFF"/>
              </w:rPr>
              <w:t>Why It Matters</w:t>
            </w:r>
          </w:p>
        </w:tc>
      </w:tr>
      <w:tr>
        <w:tc>
          <w:tcPr>
            <w:tcW w:type="dxa" w:w="2160"/>
          </w:tcPr>
          <w:p>
            <w:r>
              <w:rPr>
                <w:rFonts w:ascii="Arial" w:hAnsi="Arial" w:eastAsia="Arial"/>
              </w:rPr>
            </w:r>
            <w:r>
              <w:rPr>
                <w:rFonts w:ascii="Arial" w:hAnsi="Arial" w:eastAsia="Arial"/>
                <w:b w:val="0"/>
              </w:rPr>
              <w:t>PyO3 User Guide</w:t>
            </w:r>
          </w:p>
        </w:tc>
        <w:tc>
          <w:tcPr>
            <w:tcW w:type="dxa" w:w="3600"/>
          </w:tcPr>
          <w:p>
            <w:r>
              <w:rPr>
                <w:rFonts w:ascii="Arial" w:hAnsi="Arial" w:eastAsia="Arial"/>
              </w:rPr>
            </w:r>
            <w:r>
              <w:rPr>
                <w:rFonts w:ascii="Arial" w:hAnsi="Arial" w:eastAsia="Arial"/>
                <w:b w:val="0"/>
              </w:rPr>
              <w:t>https://pyo3.rs/</w:t>
            </w:r>
          </w:p>
        </w:tc>
        <w:tc>
          <w:tcPr>
            <w:tcW w:type="dxa" w:w="3888"/>
          </w:tcPr>
          <w:p>
            <w:r>
              <w:rPr>
                <w:rFonts w:ascii="Arial" w:hAnsi="Arial" w:eastAsia="Arial"/>
              </w:rPr>
            </w:r>
            <w:r>
              <w:rPr>
                <w:rFonts w:ascii="Arial" w:hAnsi="Arial" w:eastAsia="Arial"/>
                <w:b w:val="0"/>
              </w:rPr>
              <w:t>Rust bindings for Python; native modules and embedding Python.</w:t>
            </w:r>
          </w:p>
        </w:tc>
      </w:tr>
      <w:tr>
        <w:tc>
          <w:tcPr>
            <w:tcW w:type="dxa" w:w="2160"/>
          </w:tcPr>
          <w:p>
            <w:r>
              <w:rPr>
                <w:rFonts w:ascii="Arial" w:hAnsi="Arial" w:eastAsia="Arial"/>
              </w:rPr>
            </w:r>
            <w:r>
              <w:rPr>
                <w:rFonts w:ascii="Arial" w:hAnsi="Arial" w:eastAsia="Arial"/>
                <w:b w:val="0"/>
              </w:rPr>
              <w:t>BeeWare</w:t>
            </w:r>
          </w:p>
        </w:tc>
        <w:tc>
          <w:tcPr>
            <w:tcW w:type="dxa" w:w="3600"/>
          </w:tcPr>
          <w:p>
            <w:r>
              <w:rPr>
                <w:rFonts w:ascii="Arial" w:hAnsi="Arial" w:eastAsia="Arial"/>
              </w:rPr>
            </w:r>
            <w:r>
              <w:rPr>
                <w:rFonts w:ascii="Arial" w:hAnsi="Arial" w:eastAsia="Arial"/>
                <w:b w:val="0"/>
              </w:rPr>
              <w:t>https://beeware.org/</w:t>
            </w:r>
          </w:p>
        </w:tc>
        <w:tc>
          <w:tcPr>
            <w:tcW w:type="dxa" w:w="3888"/>
          </w:tcPr>
          <w:p>
            <w:r>
              <w:rPr>
                <w:rFonts w:ascii="Arial" w:hAnsi="Arial" w:eastAsia="Arial"/>
              </w:rPr>
            </w:r>
            <w:r>
              <w:rPr>
                <w:rFonts w:ascii="Arial" w:hAnsi="Arial" w:eastAsia="Arial"/>
                <w:b w:val="0"/>
              </w:rPr>
              <w:t>Python apps for iOS, Android, Windows, macOS, Linux, Web, and tvOS using native interfaces.</w:t>
            </w:r>
          </w:p>
        </w:tc>
      </w:tr>
      <w:tr>
        <w:tc>
          <w:tcPr>
            <w:tcW w:type="dxa" w:w="2160"/>
          </w:tcPr>
          <w:p>
            <w:r>
              <w:rPr>
                <w:rFonts w:ascii="Arial" w:hAnsi="Arial" w:eastAsia="Arial"/>
              </w:rPr>
            </w:r>
            <w:r>
              <w:rPr>
                <w:rFonts w:ascii="Arial" w:hAnsi="Arial" w:eastAsia="Arial"/>
                <w:b w:val="0"/>
              </w:rPr>
              <w:t>Briefcase</w:t>
            </w:r>
          </w:p>
        </w:tc>
        <w:tc>
          <w:tcPr>
            <w:tcW w:type="dxa" w:w="3600"/>
          </w:tcPr>
          <w:p>
            <w:r>
              <w:rPr>
                <w:rFonts w:ascii="Arial" w:hAnsi="Arial" w:eastAsia="Arial"/>
              </w:rPr>
            </w:r>
            <w:r>
              <w:rPr>
                <w:rFonts w:ascii="Arial" w:hAnsi="Arial" w:eastAsia="Arial"/>
                <w:b w:val="0"/>
              </w:rPr>
              <w:t>https://briefcase.beeware.org/</w:t>
            </w:r>
          </w:p>
        </w:tc>
        <w:tc>
          <w:tcPr>
            <w:tcW w:type="dxa" w:w="3888"/>
          </w:tcPr>
          <w:p>
            <w:r>
              <w:rPr>
                <w:rFonts w:ascii="Arial" w:hAnsi="Arial" w:eastAsia="Arial"/>
              </w:rPr>
            </w:r>
            <w:r>
              <w:rPr>
                <w:rFonts w:ascii="Arial" w:hAnsi="Arial" w:eastAsia="Arial"/>
                <w:b w:val="0"/>
              </w:rPr>
              <w:t>Tool for converting Python projects into standalone native applications.</w:t>
            </w:r>
          </w:p>
        </w:tc>
      </w:tr>
      <w:tr>
        <w:tc>
          <w:tcPr>
            <w:tcW w:type="dxa" w:w="2160"/>
          </w:tcPr>
          <w:p>
            <w:r>
              <w:rPr>
                <w:rFonts w:ascii="Arial" w:hAnsi="Arial" w:eastAsia="Arial"/>
              </w:rPr>
            </w:r>
            <w:r>
              <w:rPr>
                <w:rFonts w:ascii="Arial" w:hAnsi="Arial" w:eastAsia="Arial"/>
                <w:b w:val="0"/>
              </w:rPr>
              <w:t>Chaquopy</w:t>
            </w:r>
          </w:p>
        </w:tc>
        <w:tc>
          <w:tcPr>
            <w:tcW w:type="dxa" w:w="3600"/>
          </w:tcPr>
          <w:p>
            <w:r>
              <w:rPr>
                <w:rFonts w:ascii="Arial" w:hAnsi="Arial" w:eastAsia="Arial"/>
              </w:rPr>
            </w:r>
            <w:r>
              <w:rPr>
                <w:rFonts w:ascii="Arial" w:hAnsi="Arial" w:eastAsia="Arial"/>
                <w:b w:val="0"/>
              </w:rPr>
              <w:t>https://chaquo.com/chaquopy/</w:t>
            </w:r>
          </w:p>
        </w:tc>
        <w:tc>
          <w:tcPr>
            <w:tcW w:type="dxa" w:w="3888"/>
          </w:tcPr>
          <w:p>
            <w:r>
              <w:rPr>
                <w:rFonts w:ascii="Arial" w:hAnsi="Arial" w:eastAsia="Arial"/>
              </w:rPr>
            </w:r>
            <w:r>
              <w:rPr>
                <w:rFonts w:ascii="Arial" w:hAnsi="Arial" w:eastAsia="Arial"/>
                <w:b w:val="0"/>
              </w:rPr>
              <w:t>Python SDK for Android with Gradle integration and Java/Kotlin to Python APIs.</w:t>
            </w:r>
          </w:p>
        </w:tc>
      </w:tr>
      <w:tr>
        <w:tc>
          <w:tcPr>
            <w:tcW w:type="dxa" w:w="2160"/>
          </w:tcPr>
          <w:p>
            <w:r>
              <w:rPr>
                <w:rFonts w:ascii="Arial" w:hAnsi="Arial" w:eastAsia="Arial"/>
              </w:rPr>
            </w:r>
            <w:r>
              <w:rPr>
                <w:rFonts w:ascii="Arial" w:hAnsi="Arial" w:eastAsia="Arial"/>
                <w:b w:val="0"/>
              </w:rPr>
              <w:t>Flutter</w:t>
            </w:r>
          </w:p>
        </w:tc>
        <w:tc>
          <w:tcPr>
            <w:tcW w:type="dxa" w:w="3600"/>
          </w:tcPr>
          <w:p>
            <w:r>
              <w:rPr>
                <w:rFonts w:ascii="Arial" w:hAnsi="Arial" w:eastAsia="Arial"/>
              </w:rPr>
            </w:r>
            <w:r>
              <w:rPr>
                <w:rFonts w:ascii="Arial" w:hAnsi="Arial" w:eastAsia="Arial"/>
                <w:b w:val="0"/>
              </w:rPr>
              <w:t>https://flutter.dev/</w:t>
            </w:r>
          </w:p>
        </w:tc>
        <w:tc>
          <w:tcPr>
            <w:tcW w:type="dxa" w:w="3888"/>
          </w:tcPr>
          <w:p>
            <w:r>
              <w:rPr>
                <w:rFonts w:ascii="Arial" w:hAnsi="Arial" w:eastAsia="Arial"/>
              </w:rPr>
            </w:r>
            <w:r>
              <w:rPr>
                <w:rFonts w:ascii="Arial" w:hAnsi="Arial" w:eastAsia="Arial"/>
                <w:b w:val="0"/>
              </w:rPr>
              <w:t>Open-source framework for natively compiled multi-platform apps from a single codebase.</w:t>
            </w:r>
          </w:p>
        </w:tc>
      </w:tr>
    </w:tbl>
    <w:p>
      <w:pPr>
        <w:pStyle w:val="Heading1"/>
      </w:pPr>
      <w:r>
        <w:t>16. Final Conclusion</w:t>
      </w:r>
    </w:p>
    <w:p>
      <w:r>
        <w:t>The best version of this project is not a direct Flutter clone. The best version is a Python-first native app framework powered by Rust, focused on AI/data/business apps. The project should start small, be honest about mobile Python limitations, and use a hybrid compatibility model. With Windows + Android first, native widgets first, and backend mode for heavy AI/data libraries, this project is realistic, unique, and valuable.</w:t>
      </w:r>
    </w:p>
    <w:tbl>
      <w:tblPr>
        <w:tblW w:type="auto" w:w="0"/>
        <w:jc w:val="center"/>
        <w:tblLook w:firstColumn="1" w:firstRow="1" w:lastColumn="0" w:lastRow="0" w:noHBand="0" w:noVBand="1" w:val="04A0"/>
      </w:tblPr>
      <w:tblGrid>
        <w:gridCol w:w="10224"/>
      </w:tblGrid>
      <w:tr>
        <w:tc>
          <w:tcPr>
            <w:tcW w:type="dxa" w:w="10224"/>
            <w:shd w:fill="D9EAD3"/>
            <w:vAlign w:val="center"/>
          </w:tcPr>
          <w:p>
            <w:r>
              <w:rPr>
                <w:rFonts w:ascii="Arial" w:hAnsi="Arial"/>
                <w:b/>
                <w:sz w:val="22"/>
              </w:rPr>
              <w:t>Final Answer</w:t>
              <w:br/>
            </w:r>
            <w:r>
              <w:rPr>
                <w:rFonts w:ascii="Arial" w:hAnsi="Arial"/>
                <w:sz w:val="20"/>
              </w:rPr>
              <w:t>Yes, build it - but build it smart: Rust core, Python API, native widgets first, Windows + Android first, three-level Python compatibility, and backend mode for full AI/data ecosystem.</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Editable Project Blueprint | Prepared for Muhammad Babar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PyNative UI - Rust + Python Cross-Platform UI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